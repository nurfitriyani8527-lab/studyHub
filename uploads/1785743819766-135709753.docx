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52F76" w14:textId="1B5DA97F" w:rsidR="00207B41" w:rsidRPr="00207B41" w:rsidRDefault="00D47999" w:rsidP="004967FE">
      <w:pPr>
        <w:spacing w:line="360" w:lineRule="auto"/>
        <w:jc w:val="center"/>
      </w:pPr>
      <w:proofErr w:type="spellStart"/>
      <w:r w:rsidRPr="00D47999">
        <w:rPr>
          <w:rFonts w:eastAsiaTheme="majorEastAsia" w:cs="Times New Roman"/>
          <w:b/>
          <w:bCs/>
          <w:color w:val="000000" w:themeColor="text1"/>
          <w:spacing w:val="5"/>
          <w:kern w:val="28"/>
          <w:sz w:val="32"/>
          <w:szCs w:val="32"/>
        </w:rPr>
        <w:t>Analisis</w:t>
      </w:r>
      <w:proofErr w:type="spellEnd"/>
      <w:r w:rsidRPr="00D47999">
        <w:rPr>
          <w:rFonts w:eastAsiaTheme="majorEastAsia" w:cs="Times New Roman"/>
          <w:b/>
          <w:bCs/>
          <w:color w:val="000000" w:themeColor="text1"/>
          <w:spacing w:val="5"/>
          <w:kern w:val="28"/>
          <w:sz w:val="32"/>
          <w:szCs w:val="32"/>
        </w:rPr>
        <w:t xml:space="preserve"> dan </w:t>
      </w:r>
      <w:proofErr w:type="spellStart"/>
      <w:r w:rsidRPr="00D47999">
        <w:rPr>
          <w:rFonts w:eastAsiaTheme="majorEastAsia" w:cs="Times New Roman"/>
          <w:b/>
          <w:bCs/>
          <w:color w:val="000000" w:themeColor="text1"/>
          <w:spacing w:val="5"/>
          <w:kern w:val="28"/>
          <w:sz w:val="32"/>
          <w:szCs w:val="32"/>
        </w:rPr>
        <w:t>Penerapan</w:t>
      </w:r>
      <w:proofErr w:type="spellEnd"/>
      <w:r w:rsidRPr="00D47999">
        <w:rPr>
          <w:rFonts w:eastAsiaTheme="majorEastAsia" w:cs="Times New Roman"/>
          <w:b/>
          <w:bCs/>
          <w:color w:val="000000" w:themeColor="text1"/>
          <w:spacing w:val="5"/>
          <w:kern w:val="28"/>
          <w:sz w:val="32"/>
          <w:szCs w:val="32"/>
        </w:rPr>
        <w:t xml:space="preserve"> </w:t>
      </w:r>
      <w:proofErr w:type="spellStart"/>
      <w:r w:rsidRPr="00D47999">
        <w:rPr>
          <w:rFonts w:eastAsiaTheme="majorEastAsia" w:cs="Times New Roman"/>
          <w:b/>
          <w:bCs/>
          <w:color w:val="000000" w:themeColor="text1"/>
          <w:spacing w:val="5"/>
          <w:kern w:val="28"/>
          <w:sz w:val="32"/>
          <w:szCs w:val="32"/>
        </w:rPr>
        <w:t>Notasi</w:t>
      </w:r>
      <w:proofErr w:type="spellEnd"/>
      <w:r w:rsidRPr="00D47999">
        <w:rPr>
          <w:rFonts w:eastAsiaTheme="majorEastAsia" w:cs="Times New Roman"/>
          <w:b/>
          <w:bCs/>
          <w:color w:val="000000" w:themeColor="text1"/>
          <w:spacing w:val="5"/>
          <w:kern w:val="28"/>
          <w:sz w:val="32"/>
          <w:szCs w:val="32"/>
        </w:rPr>
        <w:t xml:space="preserve"> Barker </w:t>
      </w:r>
      <w:proofErr w:type="spellStart"/>
      <w:r w:rsidRPr="00D47999">
        <w:rPr>
          <w:rFonts w:eastAsiaTheme="majorEastAsia" w:cs="Times New Roman"/>
          <w:b/>
          <w:bCs/>
          <w:color w:val="000000" w:themeColor="text1"/>
          <w:spacing w:val="5"/>
          <w:kern w:val="28"/>
          <w:sz w:val="32"/>
          <w:szCs w:val="32"/>
        </w:rPr>
        <w:t>dalam</w:t>
      </w:r>
      <w:proofErr w:type="spellEnd"/>
      <w:r w:rsidRPr="00D47999">
        <w:rPr>
          <w:rFonts w:eastAsiaTheme="majorEastAsia" w:cs="Times New Roman"/>
          <w:b/>
          <w:bCs/>
          <w:color w:val="000000" w:themeColor="text1"/>
          <w:spacing w:val="5"/>
          <w:kern w:val="28"/>
          <w:sz w:val="32"/>
          <w:szCs w:val="32"/>
        </w:rPr>
        <w:t xml:space="preserve"> Entity Relationship Diagram (ERD) </w:t>
      </w:r>
      <w:proofErr w:type="spellStart"/>
      <w:r w:rsidRPr="00D47999">
        <w:rPr>
          <w:rFonts w:eastAsiaTheme="majorEastAsia" w:cs="Times New Roman"/>
          <w:b/>
          <w:bCs/>
          <w:color w:val="000000" w:themeColor="text1"/>
          <w:spacing w:val="5"/>
          <w:kern w:val="28"/>
          <w:sz w:val="32"/>
          <w:szCs w:val="32"/>
        </w:rPr>
        <w:t>untuk</w:t>
      </w:r>
      <w:proofErr w:type="spellEnd"/>
      <w:r w:rsidRPr="00D47999">
        <w:rPr>
          <w:rFonts w:eastAsiaTheme="majorEastAsia" w:cs="Times New Roman"/>
          <w:b/>
          <w:bCs/>
          <w:color w:val="000000" w:themeColor="text1"/>
          <w:spacing w:val="5"/>
          <w:kern w:val="28"/>
          <w:sz w:val="32"/>
          <w:szCs w:val="32"/>
        </w:rPr>
        <w:t xml:space="preserve"> </w:t>
      </w:r>
      <w:proofErr w:type="spellStart"/>
      <w:r w:rsidRPr="00D47999">
        <w:rPr>
          <w:rFonts w:eastAsiaTheme="majorEastAsia" w:cs="Times New Roman"/>
          <w:b/>
          <w:bCs/>
          <w:color w:val="000000" w:themeColor="text1"/>
          <w:spacing w:val="5"/>
          <w:kern w:val="28"/>
          <w:sz w:val="32"/>
          <w:szCs w:val="32"/>
        </w:rPr>
        <w:t>Perancangan</w:t>
      </w:r>
      <w:proofErr w:type="spellEnd"/>
      <w:r w:rsidRPr="00D47999">
        <w:rPr>
          <w:rFonts w:eastAsiaTheme="majorEastAsia" w:cs="Times New Roman"/>
          <w:b/>
          <w:bCs/>
          <w:color w:val="000000" w:themeColor="text1"/>
          <w:spacing w:val="5"/>
          <w:kern w:val="28"/>
          <w:sz w:val="32"/>
          <w:szCs w:val="32"/>
        </w:rPr>
        <w:t xml:space="preserve"> Basis Data</w:t>
      </w:r>
    </w:p>
    <w:p w14:paraId="4C64D26D" w14:textId="4271BD58" w:rsidR="00A376EE" w:rsidRDefault="00A376EE" w:rsidP="004967FE">
      <w:pPr>
        <w:spacing w:line="360" w:lineRule="auto"/>
        <w:jc w:val="center"/>
        <w:rPr>
          <w:rFonts w:cs="Times New Roman"/>
          <w:b/>
          <w:bCs/>
        </w:rPr>
      </w:pPr>
      <w:r>
        <w:rPr>
          <w:rFonts w:cs="Times New Roman"/>
          <w:b/>
          <w:bCs/>
        </w:rPr>
        <w:t xml:space="preserve">Dosen </w:t>
      </w:r>
      <w:proofErr w:type="spellStart"/>
      <w:proofErr w:type="gramStart"/>
      <w:r>
        <w:rPr>
          <w:rFonts w:cs="Times New Roman"/>
          <w:b/>
          <w:bCs/>
        </w:rPr>
        <w:t>Pengampu</w:t>
      </w:r>
      <w:proofErr w:type="spellEnd"/>
      <w:r>
        <w:rPr>
          <w:rFonts w:cs="Times New Roman"/>
          <w:b/>
          <w:bCs/>
        </w:rPr>
        <w:t xml:space="preserve"> :</w:t>
      </w:r>
      <w:proofErr w:type="gramEnd"/>
      <w:r>
        <w:rPr>
          <w:rFonts w:cs="Times New Roman"/>
          <w:b/>
          <w:bCs/>
        </w:rPr>
        <w:t xml:space="preserve"> </w:t>
      </w:r>
      <w:r w:rsidR="00EA69DD">
        <w:rPr>
          <w:rFonts w:cs="Times New Roman"/>
          <w:b/>
          <w:bCs/>
        </w:rPr>
        <w:t>I</w:t>
      </w:r>
      <w:r w:rsidR="00EA69DD" w:rsidRPr="00EA69DD">
        <w:rPr>
          <w:rFonts w:cs="Times New Roman"/>
          <w:b/>
          <w:bCs/>
        </w:rPr>
        <w:t xml:space="preserve">RFAN DWI JAYA, </w:t>
      </w:r>
      <w:proofErr w:type="spellStart"/>
      <w:proofErr w:type="gramStart"/>
      <w:r w:rsidR="00EA69DD" w:rsidRPr="00EA69DD">
        <w:rPr>
          <w:rFonts w:cs="Times New Roman"/>
          <w:b/>
          <w:bCs/>
        </w:rPr>
        <w:t>M.Kom</w:t>
      </w:r>
      <w:proofErr w:type="spellEnd"/>
      <w:proofErr w:type="gramEnd"/>
      <w:r w:rsidR="00EA69DD" w:rsidRPr="00EA69DD">
        <w:rPr>
          <w:rFonts w:cs="Times New Roman"/>
          <w:b/>
          <w:bCs/>
        </w:rPr>
        <w:t>.</w:t>
      </w:r>
    </w:p>
    <w:p w14:paraId="46B4597B" w14:textId="77777777" w:rsidR="004967FE" w:rsidRDefault="004967FE" w:rsidP="004967FE">
      <w:pPr>
        <w:spacing w:line="360" w:lineRule="auto"/>
        <w:jc w:val="center"/>
        <w:rPr>
          <w:rFonts w:cs="Times New Roman"/>
          <w:b/>
          <w:bCs/>
        </w:rPr>
      </w:pPr>
    </w:p>
    <w:p w14:paraId="600484F5" w14:textId="0067A675" w:rsidR="00A376EE" w:rsidRPr="004634AA" w:rsidRDefault="00A376EE" w:rsidP="004967FE">
      <w:pPr>
        <w:spacing w:line="360" w:lineRule="auto"/>
        <w:jc w:val="center"/>
        <w:rPr>
          <w:rFonts w:cs="Times New Roman"/>
          <w:b/>
          <w:bCs/>
          <w:sz w:val="28"/>
          <w:szCs w:val="28"/>
        </w:rPr>
      </w:pPr>
      <w:r>
        <w:rPr>
          <w:rFonts w:cs="Times New Roman"/>
          <w:b/>
          <w:bCs/>
          <w:noProof/>
          <w:sz w:val="28"/>
          <w:szCs w:val="28"/>
        </w:rPr>
        <w:drawing>
          <wp:inline distT="0" distB="0" distL="0" distR="0" wp14:anchorId="0136F6DC" wp14:editId="1F516684">
            <wp:extent cx="2734127" cy="2393950"/>
            <wp:effectExtent l="0" t="0" r="0" b="0"/>
            <wp:docPr id="68926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1357"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5345" cy="2421284"/>
                    </a:xfrm>
                    <a:prstGeom prst="rect">
                      <a:avLst/>
                    </a:prstGeom>
                  </pic:spPr>
                </pic:pic>
              </a:graphicData>
            </a:graphic>
          </wp:inline>
        </w:drawing>
      </w:r>
    </w:p>
    <w:p w14:paraId="6584E976" w14:textId="52E96CEC" w:rsidR="00A376EE" w:rsidRPr="00A376EE" w:rsidRDefault="00A376EE" w:rsidP="004967FE">
      <w:pPr>
        <w:spacing w:line="360" w:lineRule="auto"/>
        <w:jc w:val="center"/>
        <w:rPr>
          <w:rFonts w:cs="Times New Roman"/>
          <w:b/>
          <w:bCs/>
        </w:rPr>
      </w:pPr>
      <w:proofErr w:type="spellStart"/>
      <w:r>
        <w:rPr>
          <w:rFonts w:cs="Times New Roman"/>
          <w:b/>
          <w:bCs/>
        </w:rPr>
        <w:t>Disusun</w:t>
      </w:r>
      <w:proofErr w:type="spellEnd"/>
      <w:r>
        <w:rPr>
          <w:rFonts w:cs="Times New Roman"/>
          <w:b/>
          <w:bCs/>
        </w:rPr>
        <w:t xml:space="preserve"> oleh:</w:t>
      </w:r>
    </w:p>
    <w:p w14:paraId="1DC9EE5C" w14:textId="23699166" w:rsidR="00A376EE" w:rsidRDefault="00A376EE" w:rsidP="004967FE">
      <w:pPr>
        <w:pStyle w:val="ListParagraph"/>
        <w:spacing w:after="160" w:line="360" w:lineRule="auto"/>
        <w:ind w:left="0"/>
        <w:jc w:val="center"/>
        <w:rPr>
          <w:rFonts w:cs="Times New Roman"/>
        </w:rPr>
      </w:pPr>
      <w:r>
        <w:rPr>
          <w:rFonts w:cs="Times New Roman"/>
        </w:rPr>
        <w:t>Nur Fitri Yani (</w:t>
      </w:r>
      <w:r w:rsidRPr="007F712A">
        <w:rPr>
          <w:rFonts w:cs="Times New Roman"/>
        </w:rPr>
        <w:t>25051450302</w:t>
      </w:r>
      <w:r>
        <w:rPr>
          <w:rFonts w:cs="Times New Roman"/>
        </w:rPr>
        <w:t>)</w:t>
      </w:r>
    </w:p>
    <w:p w14:paraId="10F63A1B" w14:textId="77777777" w:rsidR="00A376EE" w:rsidRDefault="00A376EE" w:rsidP="004967FE">
      <w:pPr>
        <w:spacing w:line="360" w:lineRule="auto"/>
        <w:rPr>
          <w:rFonts w:cs="Times New Roman"/>
        </w:rPr>
      </w:pPr>
    </w:p>
    <w:p w14:paraId="3B69D9FE" w14:textId="77777777" w:rsidR="004967FE" w:rsidRDefault="004967FE" w:rsidP="004967FE">
      <w:pPr>
        <w:spacing w:line="360" w:lineRule="auto"/>
        <w:rPr>
          <w:rFonts w:cs="Times New Roman"/>
        </w:rPr>
      </w:pPr>
    </w:p>
    <w:p w14:paraId="3F853739" w14:textId="77777777" w:rsidR="004967FE" w:rsidRDefault="004967FE" w:rsidP="004967FE">
      <w:pPr>
        <w:spacing w:line="360" w:lineRule="auto"/>
        <w:rPr>
          <w:rFonts w:cs="Times New Roman"/>
        </w:rPr>
      </w:pPr>
    </w:p>
    <w:p w14:paraId="09E4A628" w14:textId="77777777" w:rsidR="004634AA" w:rsidRPr="007F712A" w:rsidRDefault="004634AA" w:rsidP="004967FE">
      <w:pPr>
        <w:spacing w:line="360" w:lineRule="auto"/>
        <w:rPr>
          <w:rFonts w:cs="Times New Roman"/>
        </w:rPr>
      </w:pPr>
    </w:p>
    <w:p w14:paraId="6E441E88" w14:textId="77777777" w:rsidR="00A376EE" w:rsidRDefault="00A376EE" w:rsidP="004967FE">
      <w:pPr>
        <w:spacing w:line="360" w:lineRule="auto"/>
        <w:jc w:val="center"/>
        <w:rPr>
          <w:rFonts w:cs="Times New Roman"/>
          <w:b/>
          <w:bCs/>
          <w:sz w:val="28"/>
          <w:szCs w:val="28"/>
        </w:rPr>
      </w:pPr>
      <w:r>
        <w:rPr>
          <w:rFonts w:cs="Times New Roman"/>
          <w:b/>
          <w:bCs/>
          <w:sz w:val="28"/>
          <w:szCs w:val="28"/>
        </w:rPr>
        <w:t>FAKULTAS SAINS DAN TEKNOLOGI</w:t>
      </w:r>
    </w:p>
    <w:p w14:paraId="46543FF7" w14:textId="77777777" w:rsidR="00A376EE" w:rsidRPr="00AA5D4C" w:rsidRDefault="00A376EE" w:rsidP="004967FE">
      <w:pPr>
        <w:spacing w:line="360" w:lineRule="auto"/>
        <w:jc w:val="center"/>
        <w:rPr>
          <w:rFonts w:cs="Times New Roman"/>
          <w:b/>
          <w:bCs/>
          <w:sz w:val="28"/>
          <w:szCs w:val="28"/>
        </w:rPr>
      </w:pPr>
      <w:r w:rsidRPr="00AA5D4C">
        <w:rPr>
          <w:rFonts w:cs="Times New Roman"/>
          <w:b/>
          <w:bCs/>
          <w:sz w:val="28"/>
          <w:szCs w:val="28"/>
        </w:rPr>
        <w:t>PROGRAM STUDI SISTEM INFORMAS</w:t>
      </w:r>
      <w:r>
        <w:rPr>
          <w:rFonts w:cs="Times New Roman"/>
          <w:b/>
          <w:bCs/>
          <w:sz w:val="28"/>
          <w:szCs w:val="28"/>
        </w:rPr>
        <w:t>I</w:t>
      </w:r>
    </w:p>
    <w:p w14:paraId="2926CA9D" w14:textId="77777777" w:rsidR="00A376EE" w:rsidRPr="00AA5D4C" w:rsidRDefault="00A376EE" w:rsidP="004967FE">
      <w:pPr>
        <w:spacing w:line="360" w:lineRule="auto"/>
        <w:jc w:val="center"/>
        <w:rPr>
          <w:rFonts w:cs="Times New Roman"/>
          <w:b/>
          <w:bCs/>
          <w:sz w:val="28"/>
          <w:szCs w:val="28"/>
        </w:rPr>
      </w:pPr>
      <w:r w:rsidRPr="00AA5D4C">
        <w:rPr>
          <w:rFonts w:cs="Times New Roman"/>
          <w:b/>
          <w:bCs/>
          <w:sz w:val="28"/>
          <w:szCs w:val="28"/>
        </w:rPr>
        <w:t>UNIVERSITAS ISLAM NEGERI RADEN FATAH PALEMBANG</w:t>
      </w:r>
    </w:p>
    <w:p w14:paraId="7C21CF6F" w14:textId="0FD9A41F" w:rsidR="00EA69DD" w:rsidRDefault="00A376EE" w:rsidP="004967FE">
      <w:pPr>
        <w:spacing w:line="360" w:lineRule="auto"/>
        <w:jc w:val="center"/>
        <w:rPr>
          <w:rFonts w:cs="Times New Roman"/>
          <w:b/>
          <w:bCs/>
          <w:sz w:val="28"/>
          <w:szCs w:val="28"/>
        </w:rPr>
      </w:pPr>
      <w:r w:rsidRPr="00AA5D4C">
        <w:rPr>
          <w:rFonts w:cs="Times New Roman"/>
          <w:b/>
          <w:bCs/>
          <w:sz w:val="28"/>
          <w:szCs w:val="28"/>
        </w:rPr>
        <w:t xml:space="preserve"> 2025</w:t>
      </w:r>
    </w:p>
    <w:p w14:paraId="5B178C4B" w14:textId="495DA9AB" w:rsidR="00C10C5A" w:rsidRDefault="00207B41" w:rsidP="004967FE">
      <w:pPr>
        <w:spacing w:line="360" w:lineRule="auto"/>
        <w:jc w:val="center"/>
        <w:rPr>
          <w:rFonts w:cs="Times New Roman"/>
          <w:b/>
          <w:bCs/>
          <w:sz w:val="28"/>
          <w:szCs w:val="28"/>
        </w:rPr>
      </w:pPr>
      <w:r>
        <w:rPr>
          <w:rFonts w:cs="Times New Roman"/>
          <w:b/>
          <w:bCs/>
          <w:sz w:val="28"/>
          <w:szCs w:val="28"/>
        </w:rPr>
        <w:lastRenderedPageBreak/>
        <w:t>DAFTAR ISI</w:t>
      </w:r>
    </w:p>
    <w:sdt>
      <w:sdtPr>
        <w:rPr>
          <w:rFonts w:ascii="Times New Roman" w:eastAsiaTheme="minorEastAsia" w:hAnsi="Times New Roman" w:cstheme="minorBidi"/>
          <w:b w:val="0"/>
          <w:bCs w:val="0"/>
          <w:color w:val="auto"/>
          <w:sz w:val="24"/>
          <w:szCs w:val="22"/>
        </w:rPr>
        <w:id w:val="-394895805"/>
        <w:docPartObj>
          <w:docPartGallery w:val="Table of Contents"/>
          <w:docPartUnique/>
        </w:docPartObj>
      </w:sdtPr>
      <w:sdtEndPr>
        <w:rPr>
          <w:noProof/>
        </w:rPr>
      </w:sdtEndPr>
      <w:sdtContent>
        <w:p w14:paraId="4FE3515B" w14:textId="0F4907AA" w:rsidR="00EA69DD" w:rsidRDefault="00EA69DD" w:rsidP="004967FE">
          <w:pPr>
            <w:pStyle w:val="TOCHeading"/>
            <w:spacing w:line="360" w:lineRule="auto"/>
          </w:pPr>
        </w:p>
        <w:p w14:paraId="50DA0400" w14:textId="0D5823F7" w:rsidR="00EA69DD" w:rsidRDefault="00EA69DD" w:rsidP="004967FE">
          <w:pPr>
            <w:pStyle w:val="TOC1"/>
            <w:tabs>
              <w:tab w:val="right" w:leader="dot" w:pos="9350"/>
            </w:tabs>
            <w:spacing w:line="360" w:lineRule="auto"/>
            <w:rPr>
              <w:rFonts w:asciiTheme="minorHAnsi" w:hAnsiTheme="minorHAnsi"/>
              <w:noProof/>
              <w:kern w:val="2"/>
              <w:szCs w:val="24"/>
              <w:lang w:val="id-ID" w:eastAsia="id-ID"/>
              <w14:ligatures w14:val="standardContextual"/>
            </w:rPr>
          </w:pPr>
          <w:r>
            <w:fldChar w:fldCharType="begin"/>
          </w:r>
          <w:r>
            <w:instrText xml:space="preserve"> TOC \o "1-3" \h \z \u </w:instrText>
          </w:r>
          <w:r>
            <w:fldChar w:fldCharType="separate"/>
          </w:r>
          <w:hyperlink w:anchor="_Toc225429771" w:history="1">
            <w:r w:rsidRPr="00C779AB">
              <w:rPr>
                <w:rStyle w:val="Hyperlink"/>
                <w:rFonts w:cs="Times New Roman"/>
                <w:noProof/>
              </w:rPr>
              <w:t>BAB I</w:t>
            </w:r>
            <w:r>
              <w:rPr>
                <w:noProof/>
                <w:webHidden/>
              </w:rPr>
              <w:tab/>
            </w:r>
            <w:r>
              <w:rPr>
                <w:noProof/>
                <w:webHidden/>
              </w:rPr>
              <w:fldChar w:fldCharType="begin"/>
            </w:r>
            <w:r>
              <w:rPr>
                <w:noProof/>
                <w:webHidden/>
              </w:rPr>
              <w:instrText xml:space="preserve"> PAGEREF _Toc225429771 \h </w:instrText>
            </w:r>
            <w:r>
              <w:rPr>
                <w:noProof/>
                <w:webHidden/>
              </w:rPr>
            </w:r>
            <w:r>
              <w:rPr>
                <w:noProof/>
                <w:webHidden/>
              </w:rPr>
              <w:fldChar w:fldCharType="separate"/>
            </w:r>
            <w:r>
              <w:rPr>
                <w:noProof/>
                <w:webHidden/>
              </w:rPr>
              <w:t>2</w:t>
            </w:r>
            <w:r>
              <w:rPr>
                <w:noProof/>
                <w:webHidden/>
              </w:rPr>
              <w:fldChar w:fldCharType="end"/>
            </w:r>
          </w:hyperlink>
        </w:p>
        <w:p w14:paraId="56D8618B" w14:textId="08B17DE6" w:rsidR="00EA69DD" w:rsidRDefault="00EA69DD" w:rsidP="004967FE">
          <w:pPr>
            <w:pStyle w:val="TOC1"/>
            <w:tabs>
              <w:tab w:val="right" w:leader="dot" w:pos="9350"/>
            </w:tabs>
            <w:spacing w:line="360" w:lineRule="auto"/>
            <w:rPr>
              <w:rFonts w:asciiTheme="minorHAnsi" w:hAnsiTheme="minorHAnsi"/>
              <w:noProof/>
              <w:kern w:val="2"/>
              <w:szCs w:val="24"/>
              <w:lang w:val="id-ID" w:eastAsia="id-ID"/>
              <w14:ligatures w14:val="standardContextual"/>
            </w:rPr>
          </w:pPr>
          <w:hyperlink w:anchor="_Toc225429772" w:history="1">
            <w:r w:rsidRPr="00C779AB">
              <w:rPr>
                <w:rStyle w:val="Hyperlink"/>
                <w:rFonts w:cs="Times New Roman"/>
                <w:noProof/>
              </w:rPr>
              <w:t>PENDAHULUAN</w:t>
            </w:r>
            <w:r>
              <w:rPr>
                <w:noProof/>
                <w:webHidden/>
              </w:rPr>
              <w:tab/>
            </w:r>
            <w:r>
              <w:rPr>
                <w:noProof/>
                <w:webHidden/>
              </w:rPr>
              <w:fldChar w:fldCharType="begin"/>
            </w:r>
            <w:r>
              <w:rPr>
                <w:noProof/>
                <w:webHidden/>
              </w:rPr>
              <w:instrText xml:space="preserve"> PAGEREF _Toc225429772 \h </w:instrText>
            </w:r>
            <w:r>
              <w:rPr>
                <w:noProof/>
                <w:webHidden/>
              </w:rPr>
            </w:r>
            <w:r>
              <w:rPr>
                <w:noProof/>
                <w:webHidden/>
              </w:rPr>
              <w:fldChar w:fldCharType="separate"/>
            </w:r>
            <w:r>
              <w:rPr>
                <w:noProof/>
                <w:webHidden/>
              </w:rPr>
              <w:t>2</w:t>
            </w:r>
            <w:r>
              <w:rPr>
                <w:noProof/>
                <w:webHidden/>
              </w:rPr>
              <w:fldChar w:fldCharType="end"/>
            </w:r>
          </w:hyperlink>
        </w:p>
        <w:p w14:paraId="462300C4" w14:textId="1E4D4504" w:rsidR="00EA69DD" w:rsidRDefault="00EA69DD" w:rsidP="004967FE">
          <w:pPr>
            <w:pStyle w:val="TOC2"/>
            <w:tabs>
              <w:tab w:val="right" w:leader="dot" w:pos="9350"/>
            </w:tabs>
            <w:spacing w:line="360" w:lineRule="auto"/>
            <w:rPr>
              <w:rFonts w:asciiTheme="minorHAnsi" w:hAnsiTheme="minorHAnsi"/>
              <w:noProof/>
              <w:kern w:val="2"/>
              <w:szCs w:val="24"/>
              <w:lang w:val="id-ID" w:eastAsia="id-ID"/>
              <w14:ligatures w14:val="standardContextual"/>
            </w:rPr>
          </w:pPr>
          <w:hyperlink w:anchor="_Toc225429773" w:history="1">
            <w:r w:rsidRPr="00C779AB">
              <w:rPr>
                <w:rStyle w:val="Hyperlink"/>
                <w:rFonts w:cs="Times New Roman"/>
                <w:noProof/>
              </w:rPr>
              <w:t>1.1 Latar Belakang</w:t>
            </w:r>
            <w:r>
              <w:rPr>
                <w:noProof/>
                <w:webHidden/>
              </w:rPr>
              <w:tab/>
            </w:r>
            <w:r>
              <w:rPr>
                <w:noProof/>
                <w:webHidden/>
              </w:rPr>
              <w:fldChar w:fldCharType="begin"/>
            </w:r>
            <w:r>
              <w:rPr>
                <w:noProof/>
                <w:webHidden/>
              </w:rPr>
              <w:instrText xml:space="preserve"> PAGEREF _Toc225429773 \h </w:instrText>
            </w:r>
            <w:r>
              <w:rPr>
                <w:noProof/>
                <w:webHidden/>
              </w:rPr>
            </w:r>
            <w:r>
              <w:rPr>
                <w:noProof/>
                <w:webHidden/>
              </w:rPr>
              <w:fldChar w:fldCharType="separate"/>
            </w:r>
            <w:r>
              <w:rPr>
                <w:noProof/>
                <w:webHidden/>
              </w:rPr>
              <w:t>2</w:t>
            </w:r>
            <w:r>
              <w:rPr>
                <w:noProof/>
                <w:webHidden/>
              </w:rPr>
              <w:fldChar w:fldCharType="end"/>
            </w:r>
          </w:hyperlink>
        </w:p>
        <w:p w14:paraId="47E12EED" w14:textId="3C7B8785" w:rsidR="00EA69DD" w:rsidRDefault="00EA69DD" w:rsidP="004967FE">
          <w:pPr>
            <w:pStyle w:val="TOC2"/>
            <w:tabs>
              <w:tab w:val="right" w:leader="dot" w:pos="9350"/>
            </w:tabs>
            <w:spacing w:line="360" w:lineRule="auto"/>
            <w:rPr>
              <w:rFonts w:asciiTheme="minorHAnsi" w:hAnsiTheme="minorHAnsi"/>
              <w:noProof/>
              <w:kern w:val="2"/>
              <w:szCs w:val="24"/>
              <w:lang w:val="id-ID" w:eastAsia="id-ID"/>
              <w14:ligatures w14:val="standardContextual"/>
            </w:rPr>
          </w:pPr>
          <w:hyperlink w:anchor="_Toc225429774" w:history="1">
            <w:r w:rsidRPr="00C779AB">
              <w:rPr>
                <w:rStyle w:val="Hyperlink"/>
                <w:rFonts w:cs="Times New Roman"/>
                <w:noProof/>
              </w:rPr>
              <w:t>1.2 Rumusan Masalah</w:t>
            </w:r>
            <w:r>
              <w:rPr>
                <w:noProof/>
                <w:webHidden/>
              </w:rPr>
              <w:tab/>
            </w:r>
            <w:r>
              <w:rPr>
                <w:noProof/>
                <w:webHidden/>
              </w:rPr>
              <w:fldChar w:fldCharType="begin"/>
            </w:r>
            <w:r>
              <w:rPr>
                <w:noProof/>
                <w:webHidden/>
              </w:rPr>
              <w:instrText xml:space="preserve"> PAGEREF _Toc225429774 \h </w:instrText>
            </w:r>
            <w:r>
              <w:rPr>
                <w:noProof/>
                <w:webHidden/>
              </w:rPr>
            </w:r>
            <w:r>
              <w:rPr>
                <w:noProof/>
                <w:webHidden/>
              </w:rPr>
              <w:fldChar w:fldCharType="separate"/>
            </w:r>
            <w:r>
              <w:rPr>
                <w:noProof/>
                <w:webHidden/>
              </w:rPr>
              <w:t>3</w:t>
            </w:r>
            <w:r>
              <w:rPr>
                <w:noProof/>
                <w:webHidden/>
              </w:rPr>
              <w:fldChar w:fldCharType="end"/>
            </w:r>
          </w:hyperlink>
        </w:p>
        <w:p w14:paraId="24D21E21" w14:textId="38CFBFAF" w:rsidR="00EA69DD" w:rsidRDefault="00EA69DD" w:rsidP="004967FE">
          <w:pPr>
            <w:pStyle w:val="TOC2"/>
            <w:tabs>
              <w:tab w:val="right" w:leader="dot" w:pos="9350"/>
            </w:tabs>
            <w:spacing w:line="360" w:lineRule="auto"/>
            <w:rPr>
              <w:rFonts w:asciiTheme="minorHAnsi" w:hAnsiTheme="minorHAnsi"/>
              <w:noProof/>
              <w:kern w:val="2"/>
              <w:szCs w:val="24"/>
              <w:lang w:val="id-ID" w:eastAsia="id-ID"/>
              <w14:ligatures w14:val="standardContextual"/>
            </w:rPr>
          </w:pPr>
          <w:hyperlink w:anchor="_Toc225429775" w:history="1">
            <w:r w:rsidRPr="00C779AB">
              <w:rPr>
                <w:rStyle w:val="Hyperlink"/>
                <w:rFonts w:cs="Times New Roman"/>
                <w:noProof/>
              </w:rPr>
              <w:t>1.3 Tujuan Penulisan</w:t>
            </w:r>
            <w:r>
              <w:rPr>
                <w:noProof/>
                <w:webHidden/>
              </w:rPr>
              <w:tab/>
            </w:r>
            <w:r>
              <w:rPr>
                <w:noProof/>
                <w:webHidden/>
              </w:rPr>
              <w:fldChar w:fldCharType="begin"/>
            </w:r>
            <w:r>
              <w:rPr>
                <w:noProof/>
                <w:webHidden/>
              </w:rPr>
              <w:instrText xml:space="preserve"> PAGEREF _Toc225429775 \h </w:instrText>
            </w:r>
            <w:r>
              <w:rPr>
                <w:noProof/>
                <w:webHidden/>
              </w:rPr>
            </w:r>
            <w:r>
              <w:rPr>
                <w:noProof/>
                <w:webHidden/>
              </w:rPr>
              <w:fldChar w:fldCharType="separate"/>
            </w:r>
            <w:r>
              <w:rPr>
                <w:noProof/>
                <w:webHidden/>
              </w:rPr>
              <w:t>3</w:t>
            </w:r>
            <w:r>
              <w:rPr>
                <w:noProof/>
                <w:webHidden/>
              </w:rPr>
              <w:fldChar w:fldCharType="end"/>
            </w:r>
          </w:hyperlink>
        </w:p>
        <w:p w14:paraId="2BDA9E46" w14:textId="3F048BEA" w:rsidR="00EA69DD" w:rsidRDefault="00EA69DD" w:rsidP="004967FE">
          <w:pPr>
            <w:pStyle w:val="TOC1"/>
            <w:tabs>
              <w:tab w:val="right" w:leader="dot" w:pos="9350"/>
            </w:tabs>
            <w:spacing w:line="360" w:lineRule="auto"/>
            <w:rPr>
              <w:rFonts w:asciiTheme="minorHAnsi" w:hAnsiTheme="minorHAnsi"/>
              <w:noProof/>
              <w:kern w:val="2"/>
              <w:szCs w:val="24"/>
              <w:lang w:val="id-ID" w:eastAsia="id-ID"/>
              <w14:ligatures w14:val="standardContextual"/>
            </w:rPr>
          </w:pPr>
          <w:hyperlink w:anchor="_Toc225429776" w:history="1">
            <w:r w:rsidRPr="00C779AB">
              <w:rPr>
                <w:rStyle w:val="Hyperlink"/>
                <w:rFonts w:cs="Times New Roman"/>
                <w:noProof/>
              </w:rPr>
              <w:t>BAB II</w:t>
            </w:r>
            <w:r>
              <w:rPr>
                <w:noProof/>
                <w:webHidden/>
              </w:rPr>
              <w:tab/>
            </w:r>
            <w:r>
              <w:rPr>
                <w:noProof/>
                <w:webHidden/>
              </w:rPr>
              <w:fldChar w:fldCharType="begin"/>
            </w:r>
            <w:r>
              <w:rPr>
                <w:noProof/>
                <w:webHidden/>
              </w:rPr>
              <w:instrText xml:space="preserve"> PAGEREF _Toc225429776 \h </w:instrText>
            </w:r>
            <w:r>
              <w:rPr>
                <w:noProof/>
                <w:webHidden/>
              </w:rPr>
            </w:r>
            <w:r>
              <w:rPr>
                <w:noProof/>
                <w:webHidden/>
              </w:rPr>
              <w:fldChar w:fldCharType="separate"/>
            </w:r>
            <w:r>
              <w:rPr>
                <w:noProof/>
                <w:webHidden/>
              </w:rPr>
              <w:t>4</w:t>
            </w:r>
            <w:r>
              <w:rPr>
                <w:noProof/>
                <w:webHidden/>
              </w:rPr>
              <w:fldChar w:fldCharType="end"/>
            </w:r>
          </w:hyperlink>
        </w:p>
        <w:p w14:paraId="7CF6A570" w14:textId="249B0352" w:rsidR="00EA69DD" w:rsidRDefault="00EA69DD" w:rsidP="004967FE">
          <w:pPr>
            <w:pStyle w:val="TOC1"/>
            <w:tabs>
              <w:tab w:val="right" w:leader="dot" w:pos="9350"/>
            </w:tabs>
            <w:spacing w:line="360" w:lineRule="auto"/>
            <w:rPr>
              <w:rFonts w:asciiTheme="minorHAnsi" w:hAnsiTheme="minorHAnsi"/>
              <w:noProof/>
              <w:kern w:val="2"/>
              <w:szCs w:val="24"/>
              <w:lang w:val="id-ID" w:eastAsia="id-ID"/>
              <w14:ligatures w14:val="standardContextual"/>
            </w:rPr>
          </w:pPr>
          <w:hyperlink w:anchor="_Toc225429777" w:history="1">
            <w:r w:rsidRPr="00C779AB">
              <w:rPr>
                <w:rStyle w:val="Hyperlink"/>
                <w:rFonts w:cs="Times New Roman"/>
                <w:noProof/>
              </w:rPr>
              <w:t>PEMBAHASAN</w:t>
            </w:r>
            <w:r>
              <w:rPr>
                <w:noProof/>
                <w:webHidden/>
              </w:rPr>
              <w:tab/>
            </w:r>
            <w:r>
              <w:rPr>
                <w:noProof/>
                <w:webHidden/>
              </w:rPr>
              <w:fldChar w:fldCharType="begin"/>
            </w:r>
            <w:r>
              <w:rPr>
                <w:noProof/>
                <w:webHidden/>
              </w:rPr>
              <w:instrText xml:space="preserve"> PAGEREF _Toc225429777 \h </w:instrText>
            </w:r>
            <w:r>
              <w:rPr>
                <w:noProof/>
                <w:webHidden/>
              </w:rPr>
            </w:r>
            <w:r>
              <w:rPr>
                <w:noProof/>
                <w:webHidden/>
              </w:rPr>
              <w:fldChar w:fldCharType="separate"/>
            </w:r>
            <w:r>
              <w:rPr>
                <w:noProof/>
                <w:webHidden/>
              </w:rPr>
              <w:t>4</w:t>
            </w:r>
            <w:r>
              <w:rPr>
                <w:noProof/>
                <w:webHidden/>
              </w:rPr>
              <w:fldChar w:fldCharType="end"/>
            </w:r>
          </w:hyperlink>
        </w:p>
        <w:p w14:paraId="1D35BADE" w14:textId="19D26AC2" w:rsidR="00EA69DD" w:rsidRDefault="00EA69DD" w:rsidP="004967FE">
          <w:pPr>
            <w:pStyle w:val="TOC2"/>
            <w:tabs>
              <w:tab w:val="right" w:leader="dot" w:pos="9350"/>
            </w:tabs>
            <w:spacing w:line="360" w:lineRule="auto"/>
            <w:rPr>
              <w:rFonts w:asciiTheme="minorHAnsi" w:hAnsiTheme="minorHAnsi"/>
              <w:noProof/>
              <w:kern w:val="2"/>
              <w:szCs w:val="24"/>
              <w:lang w:val="id-ID" w:eastAsia="id-ID"/>
              <w14:ligatures w14:val="standardContextual"/>
            </w:rPr>
          </w:pPr>
          <w:hyperlink w:anchor="_Toc225429778" w:history="1">
            <w:r w:rsidRPr="00C779AB">
              <w:rPr>
                <w:rStyle w:val="Hyperlink"/>
                <w:rFonts w:cs="Times New Roman"/>
                <w:noProof/>
              </w:rPr>
              <w:t>2.1 Konsep dasar Basis Data</w:t>
            </w:r>
            <w:r>
              <w:rPr>
                <w:noProof/>
                <w:webHidden/>
              </w:rPr>
              <w:tab/>
            </w:r>
            <w:r>
              <w:rPr>
                <w:noProof/>
                <w:webHidden/>
              </w:rPr>
              <w:fldChar w:fldCharType="begin"/>
            </w:r>
            <w:r>
              <w:rPr>
                <w:noProof/>
                <w:webHidden/>
              </w:rPr>
              <w:instrText xml:space="preserve"> PAGEREF _Toc225429778 \h </w:instrText>
            </w:r>
            <w:r>
              <w:rPr>
                <w:noProof/>
                <w:webHidden/>
              </w:rPr>
            </w:r>
            <w:r>
              <w:rPr>
                <w:noProof/>
                <w:webHidden/>
              </w:rPr>
              <w:fldChar w:fldCharType="separate"/>
            </w:r>
            <w:r>
              <w:rPr>
                <w:noProof/>
                <w:webHidden/>
              </w:rPr>
              <w:t>4</w:t>
            </w:r>
            <w:r>
              <w:rPr>
                <w:noProof/>
                <w:webHidden/>
              </w:rPr>
              <w:fldChar w:fldCharType="end"/>
            </w:r>
          </w:hyperlink>
        </w:p>
        <w:p w14:paraId="314E8FD2" w14:textId="63C22E67" w:rsidR="00EA69DD" w:rsidRDefault="00EA69DD" w:rsidP="004967FE">
          <w:pPr>
            <w:pStyle w:val="TOC2"/>
            <w:tabs>
              <w:tab w:val="right" w:leader="dot" w:pos="9350"/>
            </w:tabs>
            <w:spacing w:line="360" w:lineRule="auto"/>
            <w:rPr>
              <w:rFonts w:asciiTheme="minorHAnsi" w:hAnsiTheme="minorHAnsi"/>
              <w:noProof/>
              <w:kern w:val="2"/>
              <w:szCs w:val="24"/>
              <w:lang w:val="id-ID" w:eastAsia="id-ID"/>
              <w14:ligatures w14:val="standardContextual"/>
            </w:rPr>
          </w:pPr>
          <w:hyperlink w:anchor="_Toc225429779" w:history="1">
            <w:r w:rsidRPr="00C779AB">
              <w:rPr>
                <w:rStyle w:val="Hyperlink"/>
                <w:rFonts w:cs="Times New Roman"/>
                <w:noProof/>
              </w:rPr>
              <w:t>2.2 Entity Relationship Diagram (ERD)</w:t>
            </w:r>
            <w:r>
              <w:rPr>
                <w:noProof/>
                <w:webHidden/>
              </w:rPr>
              <w:tab/>
            </w:r>
            <w:r>
              <w:rPr>
                <w:noProof/>
                <w:webHidden/>
              </w:rPr>
              <w:fldChar w:fldCharType="begin"/>
            </w:r>
            <w:r>
              <w:rPr>
                <w:noProof/>
                <w:webHidden/>
              </w:rPr>
              <w:instrText xml:space="preserve"> PAGEREF _Toc225429779 \h </w:instrText>
            </w:r>
            <w:r>
              <w:rPr>
                <w:noProof/>
                <w:webHidden/>
              </w:rPr>
            </w:r>
            <w:r>
              <w:rPr>
                <w:noProof/>
                <w:webHidden/>
              </w:rPr>
              <w:fldChar w:fldCharType="separate"/>
            </w:r>
            <w:r>
              <w:rPr>
                <w:noProof/>
                <w:webHidden/>
              </w:rPr>
              <w:t>5</w:t>
            </w:r>
            <w:r>
              <w:rPr>
                <w:noProof/>
                <w:webHidden/>
              </w:rPr>
              <w:fldChar w:fldCharType="end"/>
            </w:r>
          </w:hyperlink>
        </w:p>
        <w:p w14:paraId="2DF03578" w14:textId="2A6E23D4" w:rsidR="00EA69DD" w:rsidRDefault="00EA69DD" w:rsidP="004967FE">
          <w:pPr>
            <w:pStyle w:val="TOC2"/>
            <w:tabs>
              <w:tab w:val="right" w:leader="dot" w:pos="9350"/>
            </w:tabs>
            <w:spacing w:line="360" w:lineRule="auto"/>
            <w:rPr>
              <w:rFonts w:asciiTheme="minorHAnsi" w:hAnsiTheme="minorHAnsi"/>
              <w:noProof/>
              <w:kern w:val="2"/>
              <w:szCs w:val="24"/>
              <w:lang w:val="id-ID" w:eastAsia="id-ID"/>
              <w14:ligatures w14:val="standardContextual"/>
            </w:rPr>
          </w:pPr>
          <w:hyperlink w:anchor="_Toc225429780" w:history="1">
            <w:r w:rsidRPr="00C779AB">
              <w:rPr>
                <w:rStyle w:val="Hyperlink"/>
                <w:rFonts w:cs="Times New Roman"/>
                <w:noProof/>
              </w:rPr>
              <w:t>2.3 Notasi dalam ERD</w:t>
            </w:r>
            <w:r>
              <w:rPr>
                <w:noProof/>
                <w:webHidden/>
              </w:rPr>
              <w:tab/>
            </w:r>
            <w:r>
              <w:rPr>
                <w:noProof/>
                <w:webHidden/>
              </w:rPr>
              <w:fldChar w:fldCharType="begin"/>
            </w:r>
            <w:r>
              <w:rPr>
                <w:noProof/>
                <w:webHidden/>
              </w:rPr>
              <w:instrText xml:space="preserve"> PAGEREF _Toc225429780 \h </w:instrText>
            </w:r>
            <w:r>
              <w:rPr>
                <w:noProof/>
                <w:webHidden/>
              </w:rPr>
            </w:r>
            <w:r>
              <w:rPr>
                <w:noProof/>
                <w:webHidden/>
              </w:rPr>
              <w:fldChar w:fldCharType="separate"/>
            </w:r>
            <w:r>
              <w:rPr>
                <w:noProof/>
                <w:webHidden/>
              </w:rPr>
              <w:t>6</w:t>
            </w:r>
            <w:r>
              <w:rPr>
                <w:noProof/>
                <w:webHidden/>
              </w:rPr>
              <w:fldChar w:fldCharType="end"/>
            </w:r>
          </w:hyperlink>
        </w:p>
        <w:p w14:paraId="73400FB0" w14:textId="55643889" w:rsidR="00EA69DD" w:rsidRDefault="00EA69DD" w:rsidP="004967FE">
          <w:pPr>
            <w:pStyle w:val="TOC2"/>
            <w:tabs>
              <w:tab w:val="right" w:leader="dot" w:pos="9350"/>
            </w:tabs>
            <w:spacing w:line="360" w:lineRule="auto"/>
            <w:rPr>
              <w:rFonts w:asciiTheme="minorHAnsi" w:hAnsiTheme="minorHAnsi"/>
              <w:noProof/>
              <w:kern w:val="2"/>
              <w:szCs w:val="24"/>
              <w:lang w:val="id-ID" w:eastAsia="id-ID"/>
              <w14:ligatures w14:val="standardContextual"/>
            </w:rPr>
          </w:pPr>
          <w:hyperlink w:anchor="_Toc225429781" w:history="1">
            <w:r w:rsidRPr="00C779AB">
              <w:rPr>
                <w:rStyle w:val="Hyperlink"/>
                <w:rFonts w:cs="Times New Roman"/>
                <w:noProof/>
              </w:rPr>
              <w:t>2.4 Notasi Barker</w:t>
            </w:r>
            <w:r>
              <w:rPr>
                <w:noProof/>
                <w:webHidden/>
              </w:rPr>
              <w:tab/>
            </w:r>
            <w:r>
              <w:rPr>
                <w:noProof/>
                <w:webHidden/>
              </w:rPr>
              <w:fldChar w:fldCharType="begin"/>
            </w:r>
            <w:r>
              <w:rPr>
                <w:noProof/>
                <w:webHidden/>
              </w:rPr>
              <w:instrText xml:space="preserve"> PAGEREF _Toc225429781 \h </w:instrText>
            </w:r>
            <w:r>
              <w:rPr>
                <w:noProof/>
                <w:webHidden/>
              </w:rPr>
            </w:r>
            <w:r>
              <w:rPr>
                <w:noProof/>
                <w:webHidden/>
              </w:rPr>
              <w:fldChar w:fldCharType="separate"/>
            </w:r>
            <w:r>
              <w:rPr>
                <w:noProof/>
                <w:webHidden/>
              </w:rPr>
              <w:t>6</w:t>
            </w:r>
            <w:r>
              <w:rPr>
                <w:noProof/>
                <w:webHidden/>
              </w:rPr>
              <w:fldChar w:fldCharType="end"/>
            </w:r>
          </w:hyperlink>
        </w:p>
        <w:p w14:paraId="7BA6BDA2" w14:textId="3ADAD10B" w:rsidR="00EA69DD" w:rsidRDefault="00EA69DD" w:rsidP="004967FE">
          <w:pPr>
            <w:pStyle w:val="TOC2"/>
            <w:tabs>
              <w:tab w:val="right" w:leader="dot" w:pos="9350"/>
            </w:tabs>
            <w:spacing w:line="360" w:lineRule="auto"/>
            <w:rPr>
              <w:rFonts w:asciiTheme="minorHAnsi" w:hAnsiTheme="minorHAnsi"/>
              <w:noProof/>
              <w:kern w:val="2"/>
              <w:szCs w:val="24"/>
              <w:lang w:val="id-ID" w:eastAsia="id-ID"/>
              <w14:ligatures w14:val="standardContextual"/>
            </w:rPr>
          </w:pPr>
          <w:hyperlink w:anchor="_Toc225429782" w:history="1">
            <w:r w:rsidRPr="00C779AB">
              <w:rPr>
                <w:rStyle w:val="Hyperlink"/>
                <w:rFonts w:cs="Times New Roman"/>
                <w:noProof/>
              </w:rPr>
              <w:t>2.5 Penerapan ERD dalam Perancangan Basis Data</w:t>
            </w:r>
            <w:r>
              <w:rPr>
                <w:noProof/>
                <w:webHidden/>
              </w:rPr>
              <w:tab/>
            </w:r>
            <w:r>
              <w:rPr>
                <w:noProof/>
                <w:webHidden/>
              </w:rPr>
              <w:fldChar w:fldCharType="begin"/>
            </w:r>
            <w:r>
              <w:rPr>
                <w:noProof/>
                <w:webHidden/>
              </w:rPr>
              <w:instrText xml:space="preserve"> PAGEREF _Toc225429782 \h </w:instrText>
            </w:r>
            <w:r>
              <w:rPr>
                <w:noProof/>
                <w:webHidden/>
              </w:rPr>
            </w:r>
            <w:r>
              <w:rPr>
                <w:noProof/>
                <w:webHidden/>
              </w:rPr>
              <w:fldChar w:fldCharType="separate"/>
            </w:r>
            <w:r>
              <w:rPr>
                <w:noProof/>
                <w:webHidden/>
              </w:rPr>
              <w:t>7</w:t>
            </w:r>
            <w:r>
              <w:rPr>
                <w:noProof/>
                <w:webHidden/>
              </w:rPr>
              <w:fldChar w:fldCharType="end"/>
            </w:r>
          </w:hyperlink>
        </w:p>
        <w:p w14:paraId="46C5E2DE" w14:textId="47A847E7" w:rsidR="00EA69DD" w:rsidRDefault="00EA69DD" w:rsidP="004967FE">
          <w:pPr>
            <w:pStyle w:val="TOC1"/>
            <w:tabs>
              <w:tab w:val="right" w:leader="dot" w:pos="9350"/>
            </w:tabs>
            <w:spacing w:line="360" w:lineRule="auto"/>
            <w:rPr>
              <w:rFonts w:asciiTheme="minorHAnsi" w:hAnsiTheme="minorHAnsi"/>
              <w:noProof/>
              <w:kern w:val="2"/>
              <w:szCs w:val="24"/>
              <w:lang w:val="id-ID" w:eastAsia="id-ID"/>
              <w14:ligatures w14:val="standardContextual"/>
            </w:rPr>
          </w:pPr>
          <w:hyperlink w:anchor="_Toc225429783" w:history="1">
            <w:r w:rsidRPr="00C779AB">
              <w:rPr>
                <w:rStyle w:val="Hyperlink"/>
                <w:rFonts w:cs="Times New Roman"/>
                <w:noProof/>
              </w:rPr>
              <w:t>BAB III</w:t>
            </w:r>
            <w:r>
              <w:rPr>
                <w:noProof/>
                <w:webHidden/>
              </w:rPr>
              <w:tab/>
            </w:r>
            <w:r>
              <w:rPr>
                <w:noProof/>
                <w:webHidden/>
              </w:rPr>
              <w:fldChar w:fldCharType="begin"/>
            </w:r>
            <w:r>
              <w:rPr>
                <w:noProof/>
                <w:webHidden/>
              </w:rPr>
              <w:instrText xml:space="preserve"> PAGEREF _Toc225429783 \h </w:instrText>
            </w:r>
            <w:r>
              <w:rPr>
                <w:noProof/>
                <w:webHidden/>
              </w:rPr>
            </w:r>
            <w:r>
              <w:rPr>
                <w:noProof/>
                <w:webHidden/>
              </w:rPr>
              <w:fldChar w:fldCharType="separate"/>
            </w:r>
            <w:r>
              <w:rPr>
                <w:noProof/>
                <w:webHidden/>
              </w:rPr>
              <w:t>7</w:t>
            </w:r>
            <w:r>
              <w:rPr>
                <w:noProof/>
                <w:webHidden/>
              </w:rPr>
              <w:fldChar w:fldCharType="end"/>
            </w:r>
          </w:hyperlink>
        </w:p>
        <w:p w14:paraId="309D3198" w14:textId="0168C976" w:rsidR="00EA69DD" w:rsidRDefault="00EA69DD" w:rsidP="004967FE">
          <w:pPr>
            <w:pStyle w:val="TOC1"/>
            <w:tabs>
              <w:tab w:val="right" w:leader="dot" w:pos="9350"/>
            </w:tabs>
            <w:spacing w:line="360" w:lineRule="auto"/>
            <w:rPr>
              <w:rFonts w:asciiTheme="minorHAnsi" w:hAnsiTheme="minorHAnsi"/>
              <w:noProof/>
              <w:kern w:val="2"/>
              <w:szCs w:val="24"/>
              <w:lang w:val="id-ID" w:eastAsia="id-ID"/>
              <w14:ligatures w14:val="standardContextual"/>
            </w:rPr>
          </w:pPr>
          <w:hyperlink w:anchor="_Toc225429784" w:history="1">
            <w:r w:rsidRPr="00C779AB">
              <w:rPr>
                <w:rStyle w:val="Hyperlink"/>
                <w:rFonts w:cs="Times New Roman"/>
                <w:noProof/>
              </w:rPr>
              <w:t>KESIMPULAN</w:t>
            </w:r>
            <w:r>
              <w:rPr>
                <w:noProof/>
                <w:webHidden/>
              </w:rPr>
              <w:tab/>
            </w:r>
            <w:r>
              <w:rPr>
                <w:noProof/>
                <w:webHidden/>
              </w:rPr>
              <w:fldChar w:fldCharType="begin"/>
            </w:r>
            <w:r>
              <w:rPr>
                <w:noProof/>
                <w:webHidden/>
              </w:rPr>
              <w:instrText xml:space="preserve"> PAGEREF _Toc225429784 \h </w:instrText>
            </w:r>
            <w:r>
              <w:rPr>
                <w:noProof/>
                <w:webHidden/>
              </w:rPr>
            </w:r>
            <w:r>
              <w:rPr>
                <w:noProof/>
                <w:webHidden/>
              </w:rPr>
              <w:fldChar w:fldCharType="separate"/>
            </w:r>
            <w:r>
              <w:rPr>
                <w:noProof/>
                <w:webHidden/>
              </w:rPr>
              <w:t>7</w:t>
            </w:r>
            <w:r>
              <w:rPr>
                <w:noProof/>
                <w:webHidden/>
              </w:rPr>
              <w:fldChar w:fldCharType="end"/>
            </w:r>
          </w:hyperlink>
        </w:p>
        <w:p w14:paraId="198470FC" w14:textId="653539D5" w:rsidR="00EA69DD" w:rsidRDefault="00EA69DD" w:rsidP="004967FE">
          <w:pPr>
            <w:pStyle w:val="TOC1"/>
            <w:tabs>
              <w:tab w:val="right" w:leader="dot" w:pos="9350"/>
            </w:tabs>
            <w:spacing w:line="360" w:lineRule="auto"/>
            <w:rPr>
              <w:rFonts w:asciiTheme="minorHAnsi" w:hAnsiTheme="minorHAnsi"/>
              <w:noProof/>
              <w:kern w:val="2"/>
              <w:szCs w:val="24"/>
              <w:lang w:val="id-ID" w:eastAsia="id-ID"/>
              <w14:ligatures w14:val="standardContextual"/>
            </w:rPr>
          </w:pPr>
          <w:hyperlink w:anchor="_Toc225429785" w:history="1">
            <w:r w:rsidRPr="00C779AB">
              <w:rPr>
                <w:rStyle w:val="Hyperlink"/>
                <w:rFonts w:cs="Times New Roman"/>
                <w:noProof/>
              </w:rPr>
              <w:t>DAFTAR PUSTAKA</w:t>
            </w:r>
            <w:r>
              <w:rPr>
                <w:noProof/>
                <w:webHidden/>
              </w:rPr>
              <w:tab/>
            </w:r>
            <w:r>
              <w:rPr>
                <w:noProof/>
                <w:webHidden/>
              </w:rPr>
              <w:fldChar w:fldCharType="begin"/>
            </w:r>
            <w:r>
              <w:rPr>
                <w:noProof/>
                <w:webHidden/>
              </w:rPr>
              <w:instrText xml:space="preserve"> PAGEREF _Toc225429785 \h </w:instrText>
            </w:r>
            <w:r>
              <w:rPr>
                <w:noProof/>
                <w:webHidden/>
              </w:rPr>
            </w:r>
            <w:r>
              <w:rPr>
                <w:noProof/>
                <w:webHidden/>
              </w:rPr>
              <w:fldChar w:fldCharType="separate"/>
            </w:r>
            <w:r>
              <w:rPr>
                <w:noProof/>
                <w:webHidden/>
              </w:rPr>
              <w:t>8</w:t>
            </w:r>
            <w:r>
              <w:rPr>
                <w:noProof/>
                <w:webHidden/>
              </w:rPr>
              <w:fldChar w:fldCharType="end"/>
            </w:r>
          </w:hyperlink>
        </w:p>
        <w:p w14:paraId="5EB4DD75" w14:textId="45F8839F" w:rsidR="00EA69DD" w:rsidRDefault="00EA69DD" w:rsidP="004967FE">
          <w:pPr>
            <w:spacing w:line="360" w:lineRule="auto"/>
          </w:pPr>
          <w:r>
            <w:rPr>
              <w:b/>
              <w:bCs/>
              <w:noProof/>
            </w:rPr>
            <w:fldChar w:fldCharType="end"/>
          </w:r>
        </w:p>
      </w:sdtContent>
    </w:sdt>
    <w:p w14:paraId="0505F9D4" w14:textId="77777777" w:rsidR="00EA69DD" w:rsidRPr="00EA69DD" w:rsidRDefault="00EA69DD" w:rsidP="004967FE">
      <w:pPr>
        <w:spacing w:line="360" w:lineRule="auto"/>
        <w:jc w:val="center"/>
        <w:rPr>
          <w:rFonts w:cs="Times New Roman"/>
          <w:b/>
          <w:bCs/>
          <w:sz w:val="28"/>
          <w:szCs w:val="28"/>
        </w:rPr>
      </w:pPr>
    </w:p>
    <w:p w14:paraId="1EBF8BD9" w14:textId="77777777" w:rsidR="00C10C5A" w:rsidRPr="00C10C5A" w:rsidRDefault="00C10C5A" w:rsidP="004967FE">
      <w:pPr>
        <w:spacing w:line="360" w:lineRule="auto"/>
        <w:jc w:val="center"/>
        <w:rPr>
          <w:rFonts w:cs="Times New Roman"/>
          <w:szCs w:val="24"/>
        </w:rPr>
      </w:pPr>
    </w:p>
    <w:p w14:paraId="7C443B28" w14:textId="77777777" w:rsidR="00A376EE" w:rsidRDefault="00A376EE" w:rsidP="004967FE">
      <w:pPr>
        <w:spacing w:line="360" w:lineRule="auto"/>
        <w:rPr>
          <w:rFonts w:cs="Times New Roman"/>
        </w:rPr>
      </w:pPr>
    </w:p>
    <w:p w14:paraId="38A839D6" w14:textId="77777777" w:rsidR="00A376EE" w:rsidRDefault="00A376EE" w:rsidP="004967FE">
      <w:pPr>
        <w:spacing w:line="360" w:lineRule="auto"/>
        <w:rPr>
          <w:rFonts w:cs="Times New Roman"/>
        </w:rPr>
      </w:pPr>
    </w:p>
    <w:p w14:paraId="264C47E6" w14:textId="77777777" w:rsidR="004634AA" w:rsidRDefault="004634AA" w:rsidP="004967FE">
      <w:pPr>
        <w:spacing w:line="360" w:lineRule="auto"/>
      </w:pPr>
    </w:p>
    <w:p w14:paraId="3BBE29CA" w14:textId="4F578458" w:rsidR="00A376EE" w:rsidRDefault="00000000" w:rsidP="004967FE">
      <w:pPr>
        <w:pStyle w:val="Heading1"/>
        <w:spacing w:line="360" w:lineRule="auto"/>
        <w:jc w:val="center"/>
        <w:rPr>
          <w:rFonts w:ascii="Times New Roman" w:hAnsi="Times New Roman" w:cs="Times New Roman"/>
          <w:color w:val="000000" w:themeColor="text1"/>
        </w:rPr>
      </w:pPr>
      <w:bookmarkStart w:id="0" w:name="_Toc224290677"/>
      <w:bookmarkStart w:id="1" w:name="_Toc225429771"/>
      <w:r w:rsidRPr="00A376EE">
        <w:rPr>
          <w:rFonts w:ascii="Times New Roman" w:hAnsi="Times New Roman" w:cs="Times New Roman"/>
          <w:color w:val="000000" w:themeColor="text1"/>
        </w:rPr>
        <w:lastRenderedPageBreak/>
        <w:t>BAB I</w:t>
      </w:r>
      <w:bookmarkEnd w:id="0"/>
      <w:bookmarkEnd w:id="1"/>
      <w:r w:rsidRPr="00A376EE">
        <w:rPr>
          <w:rFonts w:ascii="Times New Roman" w:hAnsi="Times New Roman" w:cs="Times New Roman"/>
          <w:color w:val="000000" w:themeColor="text1"/>
        </w:rPr>
        <w:t xml:space="preserve"> </w:t>
      </w:r>
    </w:p>
    <w:p w14:paraId="4A3180BD" w14:textId="730C58F8" w:rsidR="00CF3C75" w:rsidRDefault="00000000" w:rsidP="004967FE">
      <w:pPr>
        <w:pStyle w:val="Heading1"/>
        <w:spacing w:line="360" w:lineRule="auto"/>
        <w:jc w:val="center"/>
        <w:rPr>
          <w:rFonts w:ascii="Times New Roman" w:hAnsi="Times New Roman" w:cs="Times New Roman"/>
          <w:color w:val="000000" w:themeColor="text1"/>
        </w:rPr>
      </w:pPr>
      <w:bookmarkStart w:id="2" w:name="_Toc224290678"/>
      <w:bookmarkStart w:id="3" w:name="_Toc225429772"/>
      <w:r w:rsidRPr="00A376EE">
        <w:rPr>
          <w:rFonts w:ascii="Times New Roman" w:hAnsi="Times New Roman" w:cs="Times New Roman"/>
          <w:color w:val="000000" w:themeColor="text1"/>
        </w:rPr>
        <w:t>PENDAHULUAN</w:t>
      </w:r>
      <w:bookmarkEnd w:id="2"/>
      <w:bookmarkEnd w:id="3"/>
    </w:p>
    <w:p w14:paraId="1DF15BB2" w14:textId="77777777" w:rsidR="00207B41" w:rsidRPr="00207B41" w:rsidRDefault="00207B41" w:rsidP="004967FE">
      <w:pPr>
        <w:spacing w:line="360" w:lineRule="auto"/>
      </w:pPr>
    </w:p>
    <w:p w14:paraId="6824B3FD" w14:textId="77777777" w:rsidR="00CF3C75" w:rsidRPr="00207B41" w:rsidRDefault="00000000" w:rsidP="004967FE">
      <w:pPr>
        <w:pStyle w:val="Heading2"/>
        <w:spacing w:line="360" w:lineRule="auto"/>
        <w:jc w:val="both"/>
        <w:rPr>
          <w:rFonts w:ascii="Times New Roman" w:hAnsi="Times New Roman" w:cs="Times New Roman"/>
          <w:color w:val="000000" w:themeColor="text1"/>
        </w:rPr>
      </w:pPr>
      <w:bookmarkStart w:id="4" w:name="_Toc224290679"/>
      <w:bookmarkStart w:id="5" w:name="_Toc225429773"/>
      <w:r w:rsidRPr="00207B41">
        <w:rPr>
          <w:rFonts w:ascii="Times New Roman" w:hAnsi="Times New Roman" w:cs="Times New Roman"/>
          <w:color w:val="000000" w:themeColor="text1"/>
        </w:rPr>
        <w:t>1.1 Latar Belakang</w:t>
      </w:r>
      <w:bookmarkEnd w:id="4"/>
      <w:bookmarkEnd w:id="5"/>
    </w:p>
    <w:p w14:paraId="53A6EF5D" w14:textId="37B73CB4" w:rsidR="004F019C" w:rsidRPr="004F019C" w:rsidRDefault="0033163C" w:rsidP="004967FE">
      <w:pPr>
        <w:spacing w:line="360" w:lineRule="auto"/>
        <w:jc w:val="both"/>
        <w:rPr>
          <w:lang w:val="id-ID"/>
        </w:rPr>
      </w:pPr>
      <w:bookmarkStart w:id="6" w:name="_Toc224290680"/>
      <w:r>
        <w:rPr>
          <w:lang w:val="id-ID"/>
        </w:rPr>
        <w:tab/>
      </w:r>
      <w:r w:rsidR="004F019C" w:rsidRPr="004F019C">
        <w:rPr>
          <w:lang w:val="id-ID"/>
        </w:rPr>
        <w:t>Dalam proses pengembangan perangkat lunak, terdapat beberapa tahapan penting yang menjadi penentu keberhasilan, salah satunya adalah tahap perancangan basis data. Tahap ini mencakup perancangan secara konseptual, logikal, hingga fisikal. Perancangan basis data memiliki peranan yang sangat krusial karena akan sangat memengaruhi struktur serta kualitas data yang digunakan pada saat implementasi sistem.</w:t>
      </w:r>
    </w:p>
    <w:p w14:paraId="4639B593" w14:textId="0BA08F33" w:rsidR="004F019C" w:rsidRPr="004F019C" w:rsidRDefault="0033163C" w:rsidP="004967FE">
      <w:pPr>
        <w:spacing w:line="360" w:lineRule="auto"/>
        <w:jc w:val="both"/>
        <w:rPr>
          <w:lang w:val="id-ID"/>
        </w:rPr>
      </w:pPr>
      <w:r>
        <w:rPr>
          <w:lang w:val="id-ID"/>
        </w:rPr>
        <w:tab/>
      </w:r>
      <w:r w:rsidR="004F019C" w:rsidRPr="004F019C">
        <w:rPr>
          <w:lang w:val="id-ID"/>
        </w:rPr>
        <w:t>Namun, dalam praktiknya, proses pengembangan basis data sering menghadapi kendala, khususnya pada tahap penyusunan model konseptual dan proses pemetaan. Permasalahan biasanya muncul ketika Entity Relationship Diagram (ERD) yang dibuat memiliki struktur yang kompleks, sehingga membutuhkan waktu yang lebih lama untuk dikonversi ke dalam bentuk tabel.</w:t>
      </w:r>
    </w:p>
    <w:p w14:paraId="2EF7ACBC" w14:textId="29A247C8" w:rsidR="004F019C" w:rsidRPr="004F019C" w:rsidRDefault="0033163C" w:rsidP="004967FE">
      <w:pPr>
        <w:spacing w:line="360" w:lineRule="auto"/>
        <w:jc w:val="both"/>
        <w:rPr>
          <w:lang w:val="id-ID"/>
        </w:rPr>
      </w:pPr>
      <w:r>
        <w:rPr>
          <w:lang w:val="id-ID"/>
        </w:rPr>
        <w:tab/>
      </w:r>
      <w:r w:rsidR="004F019C" w:rsidRPr="004F019C">
        <w:rPr>
          <w:lang w:val="id-ID"/>
        </w:rPr>
        <w:t>Penelitian sebelumnya oleh Mohammed, Abdul, Muhammed, dan Abdullah (2015) hanya membahas pendekatan yang digunakan dalam mentransformasikan ER Diagram ke dalam tabel, tanpa memberikan solusi implementatif yang lebih praktis. Berdasarkan hal tersebut, muncul gagasan untuk mengembangkan suatu program yang mampu melakukan proses pemetaan ER Diagram ke dalam basis data secara otomatis.</w:t>
      </w:r>
    </w:p>
    <w:p w14:paraId="6EAA6416" w14:textId="51A89C98" w:rsidR="004F019C" w:rsidRPr="004F019C" w:rsidRDefault="0033163C" w:rsidP="004967FE">
      <w:pPr>
        <w:spacing w:line="360" w:lineRule="auto"/>
        <w:jc w:val="both"/>
        <w:rPr>
          <w:lang w:val="id-ID"/>
        </w:rPr>
      </w:pPr>
      <w:r>
        <w:rPr>
          <w:lang w:val="id-ID"/>
        </w:rPr>
        <w:tab/>
      </w:r>
      <w:r w:rsidR="004F019C" w:rsidRPr="004F019C">
        <w:rPr>
          <w:lang w:val="id-ID"/>
        </w:rPr>
        <w:t xml:space="preserve">Selain itu, berdasarkan hasil pengamatan terhadap berbagai perangkat lunak sejenis, diketahui bahwa sebagian besar menggunakan ER Diagram dengan notasi </w:t>
      </w:r>
      <w:r w:rsidR="004F019C" w:rsidRPr="004F019C">
        <w:rPr>
          <w:i/>
          <w:iCs/>
          <w:lang w:val="id-ID"/>
        </w:rPr>
        <w:t>crow’s foot</w:t>
      </w:r>
      <w:r w:rsidR="004F019C" w:rsidRPr="004F019C">
        <w:rPr>
          <w:lang w:val="id-ID"/>
        </w:rPr>
        <w:t xml:space="preserve">. Sementara itu, perangkat lunak yang mendukung pemetaan ER Diagram dengan notasi Chen masih relatif sulit ditemukan, padahal notasi Chen dikenal luas sebagai salah satu notasi yang paling umum digunakan dalam </w:t>
      </w:r>
      <w:r w:rsidR="004F019C" w:rsidRPr="004F019C">
        <w:rPr>
          <w:i/>
          <w:iCs/>
          <w:lang w:val="id-ID"/>
        </w:rPr>
        <w:t>data modeling tool</w:t>
      </w:r>
      <w:r w:rsidR="004F019C" w:rsidRPr="004F019C">
        <w:rPr>
          <w:lang w:val="id-ID"/>
        </w:rPr>
        <w:t xml:space="preserve"> serta memiliki bentuk yang sederhana dan mudah dipahami (CS Odessa, 2017).</w:t>
      </w:r>
    </w:p>
    <w:p w14:paraId="27D38EA5" w14:textId="2B79E3F9" w:rsidR="00EA69DD" w:rsidRPr="004967FE" w:rsidRDefault="0033163C" w:rsidP="004967FE">
      <w:pPr>
        <w:spacing w:line="360" w:lineRule="auto"/>
        <w:jc w:val="both"/>
        <w:rPr>
          <w:lang w:val="id-ID"/>
        </w:rPr>
      </w:pPr>
      <w:r>
        <w:rPr>
          <w:lang w:val="id-ID"/>
        </w:rPr>
        <w:tab/>
      </w:r>
      <w:r w:rsidR="004F019C" w:rsidRPr="004F019C">
        <w:rPr>
          <w:lang w:val="id-ID"/>
        </w:rPr>
        <w:t xml:space="preserve">Berdasarkan permasalahan tersebut, dapat disimpulkan bahwa diperlukan suatu alat atau sistem yang mampu mempercepat proses pemetaan ERD. Dengan adanya alat tersebut, diharapkan </w:t>
      </w:r>
      <w:r w:rsidR="004F019C" w:rsidRPr="004F019C">
        <w:rPr>
          <w:lang w:val="id-ID"/>
        </w:rPr>
        <w:lastRenderedPageBreak/>
        <w:t>dapat mengurangi waktu pengerjaan, meminimalkan kesalahan akibat faktor manusia (</w:t>
      </w:r>
      <w:r w:rsidR="004F019C" w:rsidRPr="004F019C">
        <w:rPr>
          <w:i/>
          <w:iCs/>
          <w:lang w:val="id-ID"/>
        </w:rPr>
        <w:t>human error</w:t>
      </w:r>
      <w:r w:rsidR="004F019C" w:rsidRPr="004F019C">
        <w:rPr>
          <w:lang w:val="id-ID"/>
        </w:rPr>
        <w:t>), serta meningkatkan efisiensi dalam proses perancangan basis data.</w:t>
      </w:r>
    </w:p>
    <w:p w14:paraId="74FBDA70" w14:textId="00145A29" w:rsidR="00CF3C75" w:rsidRPr="00207B41" w:rsidRDefault="00000000" w:rsidP="004967FE">
      <w:pPr>
        <w:pStyle w:val="Heading2"/>
        <w:spacing w:line="360" w:lineRule="auto"/>
        <w:jc w:val="both"/>
        <w:rPr>
          <w:rFonts w:ascii="Times New Roman" w:hAnsi="Times New Roman" w:cs="Times New Roman"/>
          <w:color w:val="000000" w:themeColor="text1"/>
        </w:rPr>
      </w:pPr>
      <w:bookmarkStart w:id="7" w:name="_Toc225429774"/>
      <w:r w:rsidRPr="00207B41">
        <w:rPr>
          <w:rFonts w:ascii="Times New Roman" w:hAnsi="Times New Roman" w:cs="Times New Roman"/>
          <w:color w:val="000000" w:themeColor="text1"/>
        </w:rPr>
        <w:t xml:space="preserve">1.2 </w:t>
      </w:r>
      <w:proofErr w:type="spellStart"/>
      <w:r w:rsidRPr="00207B41">
        <w:rPr>
          <w:rFonts w:ascii="Times New Roman" w:hAnsi="Times New Roman" w:cs="Times New Roman"/>
          <w:color w:val="000000" w:themeColor="text1"/>
        </w:rPr>
        <w:t>Rumusan</w:t>
      </w:r>
      <w:proofErr w:type="spellEnd"/>
      <w:r w:rsidRPr="00207B41">
        <w:rPr>
          <w:rFonts w:ascii="Times New Roman" w:hAnsi="Times New Roman" w:cs="Times New Roman"/>
          <w:color w:val="000000" w:themeColor="text1"/>
        </w:rPr>
        <w:t xml:space="preserve"> </w:t>
      </w:r>
      <w:proofErr w:type="spellStart"/>
      <w:r w:rsidRPr="00207B41">
        <w:rPr>
          <w:rFonts w:ascii="Times New Roman" w:hAnsi="Times New Roman" w:cs="Times New Roman"/>
          <w:color w:val="000000" w:themeColor="text1"/>
        </w:rPr>
        <w:t>Masalah</w:t>
      </w:r>
      <w:bookmarkEnd w:id="6"/>
      <w:bookmarkEnd w:id="7"/>
      <w:proofErr w:type="spellEnd"/>
    </w:p>
    <w:p w14:paraId="23FD729E" w14:textId="6741C2A7" w:rsidR="00EA69DD" w:rsidRDefault="00000000" w:rsidP="004967FE">
      <w:pPr>
        <w:spacing w:line="360" w:lineRule="auto"/>
        <w:jc w:val="both"/>
        <w:rPr>
          <w:rFonts w:cs="Times New Roman"/>
        </w:rPr>
      </w:pPr>
      <w:proofErr w:type="spellStart"/>
      <w:r w:rsidRPr="00207B41">
        <w:rPr>
          <w:rFonts w:cs="Times New Roman"/>
        </w:rPr>
        <w:t>Berdasarkan</w:t>
      </w:r>
      <w:proofErr w:type="spellEnd"/>
      <w:r w:rsidRPr="00207B41">
        <w:rPr>
          <w:rFonts w:cs="Times New Roman"/>
        </w:rPr>
        <w:t xml:space="preserve"> </w:t>
      </w:r>
      <w:proofErr w:type="spellStart"/>
      <w:r w:rsidRPr="00207B41">
        <w:rPr>
          <w:rFonts w:cs="Times New Roman"/>
        </w:rPr>
        <w:t>latar</w:t>
      </w:r>
      <w:proofErr w:type="spellEnd"/>
      <w:r w:rsidRPr="00207B41">
        <w:rPr>
          <w:rFonts w:cs="Times New Roman"/>
        </w:rPr>
        <w:t xml:space="preserve"> </w:t>
      </w:r>
      <w:proofErr w:type="spellStart"/>
      <w:r w:rsidRPr="00207B41">
        <w:rPr>
          <w:rFonts w:cs="Times New Roman"/>
        </w:rPr>
        <w:t>belakang</w:t>
      </w:r>
      <w:proofErr w:type="spellEnd"/>
      <w:r w:rsidRPr="00207B41">
        <w:rPr>
          <w:rFonts w:cs="Times New Roman"/>
        </w:rPr>
        <w:t xml:space="preserve"> yang </w:t>
      </w:r>
      <w:proofErr w:type="spellStart"/>
      <w:r w:rsidRPr="00207B41">
        <w:rPr>
          <w:rFonts w:cs="Times New Roman"/>
        </w:rPr>
        <w:t>telah</w:t>
      </w:r>
      <w:proofErr w:type="spellEnd"/>
      <w:r w:rsidRPr="00207B41">
        <w:rPr>
          <w:rFonts w:cs="Times New Roman"/>
        </w:rPr>
        <w:t xml:space="preserve"> </w:t>
      </w:r>
      <w:proofErr w:type="spellStart"/>
      <w:r w:rsidRPr="00207B41">
        <w:rPr>
          <w:rFonts w:cs="Times New Roman"/>
        </w:rPr>
        <w:t>dijelaskan</w:t>
      </w:r>
      <w:proofErr w:type="spellEnd"/>
      <w:r w:rsidRPr="00207B41">
        <w:rPr>
          <w:rFonts w:cs="Times New Roman"/>
        </w:rPr>
        <w:t xml:space="preserve">, </w:t>
      </w:r>
      <w:proofErr w:type="spellStart"/>
      <w:r w:rsidRPr="00207B41">
        <w:rPr>
          <w:rFonts w:cs="Times New Roman"/>
        </w:rPr>
        <w:t>maka</w:t>
      </w:r>
      <w:proofErr w:type="spellEnd"/>
      <w:r w:rsidRPr="00207B41">
        <w:rPr>
          <w:rFonts w:cs="Times New Roman"/>
        </w:rPr>
        <w:t xml:space="preserve"> </w:t>
      </w:r>
      <w:proofErr w:type="spellStart"/>
      <w:r w:rsidRPr="00207B41">
        <w:rPr>
          <w:rFonts w:cs="Times New Roman"/>
        </w:rPr>
        <w:t>rumusan</w:t>
      </w:r>
      <w:proofErr w:type="spellEnd"/>
      <w:r w:rsidRPr="00207B41">
        <w:rPr>
          <w:rFonts w:cs="Times New Roman"/>
        </w:rPr>
        <w:t xml:space="preserve"> </w:t>
      </w:r>
      <w:proofErr w:type="spellStart"/>
      <w:r w:rsidRPr="00207B41">
        <w:rPr>
          <w:rFonts w:cs="Times New Roman"/>
        </w:rPr>
        <w:t>masalah</w:t>
      </w:r>
      <w:proofErr w:type="spellEnd"/>
      <w:r w:rsidRPr="00207B41">
        <w:rPr>
          <w:rFonts w:cs="Times New Roman"/>
        </w:rPr>
        <w:t xml:space="preserve"> </w:t>
      </w:r>
      <w:proofErr w:type="spellStart"/>
      <w:r w:rsidRPr="00207B41">
        <w:rPr>
          <w:rFonts w:cs="Times New Roman"/>
        </w:rPr>
        <w:t>dalam</w:t>
      </w:r>
      <w:proofErr w:type="spellEnd"/>
      <w:r w:rsidRPr="00207B41">
        <w:rPr>
          <w:rFonts w:cs="Times New Roman"/>
        </w:rPr>
        <w:t xml:space="preserve"> </w:t>
      </w:r>
      <w:proofErr w:type="spellStart"/>
      <w:r w:rsidRPr="00207B41">
        <w:rPr>
          <w:rFonts w:cs="Times New Roman"/>
        </w:rPr>
        <w:t>makalah</w:t>
      </w:r>
      <w:proofErr w:type="spellEnd"/>
      <w:r w:rsidRPr="00207B41">
        <w:rPr>
          <w:rFonts w:cs="Times New Roman"/>
        </w:rPr>
        <w:t xml:space="preserve"> </w:t>
      </w:r>
      <w:proofErr w:type="spellStart"/>
      <w:r w:rsidRPr="00207B41">
        <w:rPr>
          <w:rFonts w:cs="Times New Roman"/>
        </w:rPr>
        <w:t>ini</w:t>
      </w:r>
      <w:proofErr w:type="spellEnd"/>
      <w:r w:rsidRPr="00207B41">
        <w:rPr>
          <w:rFonts w:cs="Times New Roman"/>
        </w:rPr>
        <w:t xml:space="preserve"> </w:t>
      </w:r>
      <w:proofErr w:type="spellStart"/>
      <w:r w:rsidRPr="00207B41">
        <w:rPr>
          <w:rFonts w:cs="Times New Roman"/>
        </w:rPr>
        <w:t>adalah</w:t>
      </w:r>
      <w:proofErr w:type="spellEnd"/>
      <w:r w:rsidRPr="00207B41">
        <w:rPr>
          <w:rFonts w:cs="Times New Roman"/>
        </w:rPr>
        <w:t>:</w:t>
      </w:r>
    </w:p>
    <w:p w14:paraId="1A1CBD26" w14:textId="503ED4CF" w:rsidR="00EA69DD" w:rsidRPr="00EA69DD" w:rsidRDefault="00EA69DD" w:rsidP="004967FE">
      <w:pPr>
        <w:pStyle w:val="ListParagraph"/>
        <w:numPr>
          <w:ilvl w:val="0"/>
          <w:numId w:val="18"/>
        </w:numPr>
        <w:spacing w:line="360" w:lineRule="auto"/>
        <w:jc w:val="both"/>
        <w:rPr>
          <w:lang w:val="id-ID"/>
        </w:rPr>
      </w:pPr>
      <w:r w:rsidRPr="00EA69DD">
        <w:rPr>
          <w:lang w:val="id-ID"/>
        </w:rPr>
        <w:t xml:space="preserve">Apa yang dimaksud dengan konsep dasar basis data? </w:t>
      </w:r>
    </w:p>
    <w:p w14:paraId="5B91244F" w14:textId="06501223" w:rsidR="00EA69DD" w:rsidRPr="00EA69DD" w:rsidRDefault="00EA69DD" w:rsidP="004967FE">
      <w:pPr>
        <w:pStyle w:val="ListParagraph"/>
        <w:numPr>
          <w:ilvl w:val="0"/>
          <w:numId w:val="18"/>
        </w:numPr>
        <w:spacing w:line="360" w:lineRule="auto"/>
        <w:jc w:val="both"/>
        <w:rPr>
          <w:lang w:val="id-ID"/>
        </w:rPr>
      </w:pPr>
      <w:r w:rsidRPr="00EA69DD">
        <w:rPr>
          <w:lang w:val="id-ID"/>
        </w:rPr>
        <w:t xml:space="preserve">Apa pengertian dan fungsi Entity Relationship Diagram (ERD)? </w:t>
      </w:r>
    </w:p>
    <w:p w14:paraId="6A2ACBCE" w14:textId="3C532F83" w:rsidR="00EA69DD" w:rsidRPr="00EA69DD" w:rsidRDefault="00EA69DD" w:rsidP="004967FE">
      <w:pPr>
        <w:pStyle w:val="ListParagraph"/>
        <w:numPr>
          <w:ilvl w:val="0"/>
          <w:numId w:val="18"/>
        </w:numPr>
        <w:spacing w:line="360" w:lineRule="auto"/>
        <w:jc w:val="both"/>
        <w:rPr>
          <w:lang w:val="id-ID"/>
        </w:rPr>
      </w:pPr>
      <w:r w:rsidRPr="00EA69DD">
        <w:rPr>
          <w:lang w:val="id-ID"/>
        </w:rPr>
        <w:t xml:space="preserve">Apa saja jenis notasi yang digunakan dalam ERD? </w:t>
      </w:r>
    </w:p>
    <w:p w14:paraId="06D98744" w14:textId="2663B34F" w:rsidR="00EA69DD" w:rsidRPr="00EA69DD" w:rsidRDefault="00EA69DD" w:rsidP="004967FE">
      <w:pPr>
        <w:pStyle w:val="ListParagraph"/>
        <w:numPr>
          <w:ilvl w:val="0"/>
          <w:numId w:val="18"/>
        </w:numPr>
        <w:spacing w:line="360" w:lineRule="auto"/>
        <w:jc w:val="both"/>
        <w:rPr>
          <w:lang w:val="id-ID"/>
        </w:rPr>
      </w:pPr>
      <w:r w:rsidRPr="00EA69DD">
        <w:rPr>
          <w:lang w:val="id-ID"/>
        </w:rPr>
        <w:t xml:space="preserve">Apa yang dimaksud dengan notasi Barker dalam ERD? </w:t>
      </w:r>
    </w:p>
    <w:p w14:paraId="7CF7EE60" w14:textId="7F490FB2" w:rsidR="00CF3C75" w:rsidRPr="00EA69DD" w:rsidRDefault="00EA69DD" w:rsidP="004967FE">
      <w:pPr>
        <w:pStyle w:val="ListParagraph"/>
        <w:numPr>
          <w:ilvl w:val="0"/>
          <w:numId w:val="18"/>
        </w:numPr>
        <w:spacing w:line="360" w:lineRule="auto"/>
        <w:jc w:val="both"/>
        <w:rPr>
          <w:rFonts w:cs="Times New Roman"/>
        </w:rPr>
      </w:pPr>
      <w:r w:rsidRPr="00EA69DD">
        <w:rPr>
          <w:lang w:val="id-ID"/>
        </w:rPr>
        <w:t>Bagaimana penerapan ERD dalam perancangan basis data?</w:t>
      </w:r>
    </w:p>
    <w:p w14:paraId="4E80C419" w14:textId="77777777" w:rsidR="00CF3C75" w:rsidRPr="00D8725A" w:rsidRDefault="00000000" w:rsidP="004967FE">
      <w:pPr>
        <w:pStyle w:val="Heading2"/>
        <w:spacing w:line="360" w:lineRule="auto"/>
        <w:jc w:val="both"/>
        <w:rPr>
          <w:rFonts w:ascii="Times New Roman" w:hAnsi="Times New Roman" w:cs="Times New Roman"/>
          <w:color w:val="000000" w:themeColor="text1"/>
        </w:rPr>
      </w:pPr>
      <w:bookmarkStart w:id="8" w:name="_Toc224290681"/>
      <w:bookmarkStart w:id="9" w:name="_Toc225429775"/>
      <w:r w:rsidRPr="00D8725A">
        <w:rPr>
          <w:rFonts w:ascii="Times New Roman" w:hAnsi="Times New Roman" w:cs="Times New Roman"/>
          <w:color w:val="000000" w:themeColor="text1"/>
        </w:rPr>
        <w:t xml:space="preserve">1.3 Tujuan </w:t>
      </w:r>
      <w:proofErr w:type="spellStart"/>
      <w:r w:rsidRPr="00D8725A">
        <w:rPr>
          <w:rFonts w:ascii="Times New Roman" w:hAnsi="Times New Roman" w:cs="Times New Roman"/>
          <w:color w:val="000000" w:themeColor="text1"/>
        </w:rPr>
        <w:t>Penulisan</w:t>
      </w:r>
      <w:bookmarkEnd w:id="8"/>
      <w:bookmarkEnd w:id="9"/>
      <w:proofErr w:type="spellEnd"/>
    </w:p>
    <w:p w14:paraId="0839E4BE" w14:textId="77777777" w:rsidR="00D8725A" w:rsidRDefault="00000000" w:rsidP="004967FE">
      <w:pPr>
        <w:spacing w:line="360" w:lineRule="auto"/>
        <w:rPr>
          <w:rFonts w:cs="Times New Roman"/>
        </w:rPr>
      </w:pPr>
      <w:r w:rsidRPr="00D8725A">
        <w:rPr>
          <w:rFonts w:cs="Times New Roman"/>
        </w:rPr>
        <w:t>Tujuan</w:t>
      </w:r>
      <w:r w:rsidR="00D8725A" w:rsidRPr="00D8725A">
        <w:rPr>
          <w:rFonts w:cs="Times New Roman"/>
        </w:rPr>
        <w:t xml:space="preserve"> </w:t>
      </w:r>
      <w:proofErr w:type="spellStart"/>
      <w:r w:rsidRPr="00D8725A">
        <w:rPr>
          <w:rFonts w:cs="Times New Roman"/>
        </w:rPr>
        <w:t>penulisan</w:t>
      </w:r>
      <w:proofErr w:type="spellEnd"/>
      <w:r w:rsidRPr="00D8725A">
        <w:rPr>
          <w:rFonts w:cs="Times New Roman"/>
        </w:rPr>
        <w:t xml:space="preserve"> </w:t>
      </w:r>
      <w:proofErr w:type="spellStart"/>
      <w:r w:rsidRPr="00D8725A">
        <w:rPr>
          <w:rFonts w:cs="Times New Roman"/>
        </w:rPr>
        <w:t>makalah</w:t>
      </w:r>
      <w:proofErr w:type="spellEnd"/>
      <w:r w:rsidRPr="00D8725A">
        <w:rPr>
          <w:rFonts w:cs="Times New Roman"/>
        </w:rPr>
        <w:t xml:space="preserve"> </w:t>
      </w:r>
      <w:proofErr w:type="spellStart"/>
      <w:r w:rsidRPr="00D8725A">
        <w:rPr>
          <w:rFonts w:cs="Times New Roman"/>
        </w:rPr>
        <w:t>ini</w:t>
      </w:r>
      <w:proofErr w:type="spellEnd"/>
      <w:r w:rsidRPr="00D8725A">
        <w:rPr>
          <w:rFonts w:cs="Times New Roman"/>
        </w:rPr>
        <w:t xml:space="preserve"> </w:t>
      </w:r>
      <w:proofErr w:type="spellStart"/>
      <w:r w:rsidRPr="00D8725A">
        <w:rPr>
          <w:rFonts w:cs="Times New Roman"/>
        </w:rPr>
        <w:t>adalah</w:t>
      </w:r>
      <w:proofErr w:type="spellEnd"/>
      <w:r w:rsidRPr="00D8725A">
        <w:rPr>
          <w:rFonts w:cs="Times New Roman"/>
        </w:rPr>
        <w:t>:</w:t>
      </w:r>
    </w:p>
    <w:p w14:paraId="479CDCEB" w14:textId="4147C03E" w:rsidR="00EA69DD" w:rsidRPr="00EA69DD" w:rsidRDefault="00EA69DD" w:rsidP="004967FE">
      <w:pPr>
        <w:pStyle w:val="ListParagraph"/>
        <w:numPr>
          <w:ilvl w:val="0"/>
          <w:numId w:val="20"/>
        </w:numPr>
        <w:spacing w:line="360" w:lineRule="auto"/>
        <w:jc w:val="both"/>
        <w:rPr>
          <w:lang w:val="id-ID"/>
        </w:rPr>
      </w:pPr>
      <w:r w:rsidRPr="00EA69DD">
        <w:rPr>
          <w:lang w:val="id-ID"/>
        </w:rPr>
        <w:t xml:space="preserve">Untuk memahami konsep dasar basis data. </w:t>
      </w:r>
    </w:p>
    <w:p w14:paraId="67D403E0" w14:textId="522C7787" w:rsidR="00EA69DD" w:rsidRPr="00EA69DD" w:rsidRDefault="00EA69DD" w:rsidP="004967FE">
      <w:pPr>
        <w:pStyle w:val="ListParagraph"/>
        <w:numPr>
          <w:ilvl w:val="0"/>
          <w:numId w:val="20"/>
        </w:numPr>
        <w:spacing w:line="360" w:lineRule="auto"/>
        <w:jc w:val="both"/>
        <w:rPr>
          <w:lang w:val="id-ID"/>
        </w:rPr>
      </w:pPr>
      <w:r w:rsidRPr="00EA69DD">
        <w:rPr>
          <w:lang w:val="id-ID"/>
        </w:rPr>
        <w:t xml:space="preserve">Untuk mengetahui pengertian dan fungsi Entity Relationship Diagram (ERD). </w:t>
      </w:r>
    </w:p>
    <w:p w14:paraId="4BA5A6C7" w14:textId="12B4063A" w:rsidR="00EA69DD" w:rsidRPr="00EA69DD" w:rsidRDefault="00EA69DD" w:rsidP="004967FE">
      <w:pPr>
        <w:pStyle w:val="ListParagraph"/>
        <w:numPr>
          <w:ilvl w:val="0"/>
          <w:numId w:val="20"/>
        </w:numPr>
        <w:spacing w:line="360" w:lineRule="auto"/>
        <w:jc w:val="both"/>
        <w:rPr>
          <w:lang w:val="id-ID"/>
        </w:rPr>
      </w:pPr>
      <w:r w:rsidRPr="00EA69DD">
        <w:rPr>
          <w:lang w:val="id-ID"/>
        </w:rPr>
        <w:t xml:space="preserve">Untuk mengetahui jenis-jenis notasi dalam ERD. </w:t>
      </w:r>
    </w:p>
    <w:p w14:paraId="2CFC0A8B" w14:textId="7E210543" w:rsidR="00EA69DD" w:rsidRPr="00EA69DD" w:rsidRDefault="00EA69DD" w:rsidP="004967FE">
      <w:pPr>
        <w:pStyle w:val="ListParagraph"/>
        <w:numPr>
          <w:ilvl w:val="0"/>
          <w:numId w:val="20"/>
        </w:numPr>
        <w:spacing w:line="360" w:lineRule="auto"/>
        <w:jc w:val="both"/>
        <w:rPr>
          <w:lang w:val="id-ID"/>
        </w:rPr>
      </w:pPr>
      <w:r w:rsidRPr="00EA69DD">
        <w:rPr>
          <w:lang w:val="id-ID"/>
        </w:rPr>
        <w:t xml:space="preserve">Untuk memahami konsep dan karakteristik notasi Barker. </w:t>
      </w:r>
    </w:p>
    <w:p w14:paraId="1FF5A2F6" w14:textId="5B216743" w:rsidR="00D8725A" w:rsidRPr="00EA69DD" w:rsidRDefault="00EA69DD" w:rsidP="004967FE">
      <w:pPr>
        <w:pStyle w:val="ListParagraph"/>
        <w:numPr>
          <w:ilvl w:val="0"/>
          <w:numId w:val="20"/>
        </w:numPr>
        <w:spacing w:line="360" w:lineRule="auto"/>
        <w:jc w:val="both"/>
        <w:rPr>
          <w:rFonts w:cs="Times New Roman"/>
        </w:rPr>
      </w:pPr>
      <w:r w:rsidRPr="00EA69DD">
        <w:rPr>
          <w:lang w:val="id-ID"/>
        </w:rPr>
        <w:t>Untuk menjelaskan penerapan ERD dalam perancangan basis data.</w:t>
      </w:r>
    </w:p>
    <w:p w14:paraId="5484D9BC" w14:textId="77777777" w:rsidR="004634AA" w:rsidRDefault="004634AA" w:rsidP="004967FE">
      <w:pPr>
        <w:spacing w:line="360" w:lineRule="auto"/>
        <w:jc w:val="both"/>
        <w:rPr>
          <w:rFonts w:cs="Times New Roman"/>
        </w:rPr>
      </w:pPr>
    </w:p>
    <w:p w14:paraId="569B032D" w14:textId="77777777" w:rsidR="004F019C" w:rsidRDefault="004F019C" w:rsidP="004967FE">
      <w:pPr>
        <w:spacing w:line="360" w:lineRule="auto"/>
        <w:jc w:val="both"/>
        <w:rPr>
          <w:rFonts w:cs="Times New Roman"/>
        </w:rPr>
      </w:pPr>
    </w:p>
    <w:p w14:paraId="0915E5F3" w14:textId="77777777" w:rsidR="004F019C" w:rsidRDefault="004F019C" w:rsidP="004967FE">
      <w:pPr>
        <w:spacing w:line="360" w:lineRule="auto"/>
        <w:jc w:val="both"/>
        <w:rPr>
          <w:rFonts w:cs="Times New Roman"/>
        </w:rPr>
      </w:pPr>
    </w:p>
    <w:p w14:paraId="538FF73E" w14:textId="77777777" w:rsidR="004F019C" w:rsidRDefault="004F019C" w:rsidP="004967FE">
      <w:pPr>
        <w:spacing w:line="360" w:lineRule="auto"/>
        <w:jc w:val="both"/>
        <w:rPr>
          <w:rFonts w:cs="Times New Roman"/>
        </w:rPr>
      </w:pPr>
    </w:p>
    <w:p w14:paraId="5F5E472B" w14:textId="77777777" w:rsidR="00DC187F" w:rsidRDefault="00DC187F" w:rsidP="004967FE">
      <w:pPr>
        <w:spacing w:line="360" w:lineRule="auto"/>
        <w:jc w:val="both"/>
        <w:rPr>
          <w:rFonts w:cs="Times New Roman"/>
        </w:rPr>
      </w:pPr>
    </w:p>
    <w:p w14:paraId="446E2A9F" w14:textId="77777777" w:rsidR="00DC187F" w:rsidRDefault="00DC187F" w:rsidP="004967FE">
      <w:pPr>
        <w:spacing w:line="360" w:lineRule="auto"/>
        <w:jc w:val="both"/>
        <w:rPr>
          <w:rFonts w:cs="Times New Roman"/>
        </w:rPr>
      </w:pPr>
    </w:p>
    <w:p w14:paraId="4D335D81" w14:textId="77777777" w:rsidR="00DC187F" w:rsidRDefault="00DC187F" w:rsidP="004967FE">
      <w:pPr>
        <w:spacing w:line="360" w:lineRule="auto"/>
        <w:jc w:val="both"/>
        <w:rPr>
          <w:rFonts w:cs="Times New Roman"/>
        </w:rPr>
      </w:pPr>
    </w:p>
    <w:p w14:paraId="7556B239" w14:textId="77777777" w:rsidR="00DC187F" w:rsidRPr="00D8725A" w:rsidRDefault="00DC187F" w:rsidP="004967FE">
      <w:pPr>
        <w:spacing w:line="360" w:lineRule="auto"/>
        <w:jc w:val="both"/>
        <w:rPr>
          <w:rFonts w:cs="Times New Roman"/>
        </w:rPr>
      </w:pPr>
    </w:p>
    <w:p w14:paraId="27D65D31" w14:textId="77777777" w:rsidR="00D8725A" w:rsidRDefault="00000000" w:rsidP="004967FE">
      <w:pPr>
        <w:pStyle w:val="Heading1"/>
        <w:spacing w:line="360" w:lineRule="auto"/>
        <w:jc w:val="center"/>
        <w:rPr>
          <w:rFonts w:ascii="Times New Roman" w:hAnsi="Times New Roman" w:cs="Times New Roman"/>
          <w:color w:val="000000" w:themeColor="text1"/>
        </w:rPr>
      </w:pPr>
      <w:bookmarkStart w:id="10" w:name="_Toc224290682"/>
      <w:bookmarkStart w:id="11" w:name="_Toc225429776"/>
      <w:r w:rsidRPr="00D8725A">
        <w:rPr>
          <w:rFonts w:ascii="Times New Roman" w:hAnsi="Times New Roman" w:cs="Times New Roman"/>
          <w:color w:val="000000" w:themeColor="text1"/>
        </w:rPr>
        <w:lastRenderedPageBreak/>
        <w:t>BAB II</w:t>
      </w:r>
      <w:bookmarkEnd w:id="10"/>
      <w:bookmarkEnd w:id="11"/>
      <w:r w:rsidRPr="00D8725A">
        <w:rPr>
          <w:rFonts w:ascii="Times New Roman" w:hAnsi="Times New Roman" w:cs="Times New Roman"/>
          <w:color w:val="000000" w:themeColor="text1"/>
        </w:rPr>
        <w:t xml:space="preserve"> </w:t>
      </w:r>
    </w:p>
    <w:p w14:paraId="5EBD54E9" w14:textId="2D7976FC" w:rsidR="00CF3C75" w:rsidRDefault="00000000" w:rsidP="004967FE">
      <w:pPr>
        <w:pStyle w:val="Heading1"/>
        <w:spacing w:line="360" w:lineRule="auto"/>
        <w:jc w:val="center"/>
        <w:rPr>
          <w:rFonts w:ascii="Times New Roman" w:hAnsi="Times New Roman" w:cs="Times New Roman"/>
          <w:color w:val="000000" w:themeColor="text1"/>
        </w:rPr>
      </w:pPr>
      <w:bookmarkStart w:id="12" w:name="_Toc224290683"/>
      <w:bookmarkStart w:id="13" w:name="_Toc225429777"/>
      <w:r w:rsidRPr="00D8725A">
        <w:rPr>
          <w:rFonts w:ascii="Times New Roman" w:hAnsi="Times New Roman" w:cs="Times New Roman"/>
          <w:color w:val="000000" w:themeColor="text1"/>
        </w:rPr>
        <w:t>PEMBAHASAN</w:t>
      </w:r>
      <w:bookmarkEnd w:id="12"/>
      <w:bookmarkEnd w:id="13"/>
    </w:p>
    <w:p w14:paraId="400B7169" w14:textId="77777777" w:rsidR="00D8725A" w:rsidRPr="00D8725A" w:rsidRDefault="00D8725A" w:rsidP="004967FE">
      <w:pPr>
        <w:spacing w:line="360" w:lineRule="auto"/>
      </w:pPr>
    </w:p>
    <w:p w14:paraId="206F4617" w14:textId="1334DC3C" w:rsidR="00CF3C75" w:rsidRPr="00D8725A" w:rsidRDefault="00000000" w:rsidP="004967FE">
      <w:pPr>
        <w:pStyle w:val="Heading2"/>
        <w:spacing w:line="360" w:lineRule="auto"/>
        <w:jc w:val="both"/>
        <w:rPr>
          <w:rFonts w:ascii="Times New Roman" w:hAnsi="Times New Roman" w:cs="Times New Roman"/>
          <w:color w:val="000000" w:themeColor="text1"/>
        </w:rPr>
      </w:pPr>
      <w:bookmarkStart w:id="14" w:name="_Toc224290684"/>
      <w:bookmarkStart w:id="15" w:name="_Toc225429778"/>
      <w:r w:rsidRPr="00D8725A">
        <w:rPr>
          <w:rFonts w:ascii="Times New Roman" w:hAnsi="Times New Roman" w:cs="Times New Roman"/>
          <w:color w:val="000000" w:themeColor="text1"/>
        </w:rPr>
        <w:t xml:space="preserve">2.1 </w:t>
      </w:r>
      <w:bookmarkEnd w:id="14"/>
      <w:proofErr w:type="spellStart"/>
      <w:r w:rsidR="0033163C">
        <w:rPr>
          <w:rFonts w:ascii="Times New Roman" w:hAnsi="Times New Roman" w:cs="Times New Roman"/>
          <w:color w:val="000000" w:themeColor="text1"/>
        </w:rPr>
        <w:t>Konsep</w:t>
      </w:r>
      <w:proofErr w:type="spellEnd"/>
      <w:r w:rsidR="0033163C">
        <w:rPr>
          <w:rFonts w:ascii="Times New Roman" w:hAnsi="Times New Roman" w:cs="Times New Roman"/>
          <w:color w:val="000000" w:themeColor="text1"/>
        </w:rPr>
        <w:t xml:space="preserve"> </w:t>
      </w:r>
      <w:proofErr w:type="spellStart"/>
      <w:r w:rsidR="0033163C">
        <w:rPr>
          <w:rFonts w:ascii="Times New Roman" w:hAnsi="Times New Roman" w:cs="Times New Roman"/>
          <w:color w:val="000000" w:themeColor="text1"/>
        </w:rPr>
        <w:t>dasar</w:t>
      </w:r>
      <w:proofErr w:type="spellEnd"/>
      <w:r w:rsidR="0033163C">
        <w:rPr>
          <w:rFonts w:ascii="Times New Roman" w:hAnsi="Times New Roman" w:cs="Times New Roman"/>
          <w:color w:val="000000" w:themeColor="text1"/>
        </w:rPr>
        <w:t xml:space="preserve"> Basis Data</w:t>
      </w:r>
      <w:bookmarkEnd w:id="15"/>
    </w:p>
    <w:p w14:paraId="3A16EBE9" w14:textId="46D2F0F4" w:rsidR="0033163C" w:rsidRPr="0033163C" w:rsidRDefault="0033163C" w:rsidP="004967FE">
      <w:pPr>
        <w:spacing w:line="360" w:lineRule="auto"/>
        <w:jc w:val="both"/>
        <w:rPr>
          <w:lang w:val="id-ID"/>
        </w:rPr>
      </w:pPr>
      <w:bookmarkStart w:id="16" w:name="_Toc224290685"/>
      <w:r>
        <w:rPr>
          <w:lang w:val="id-ID"/>
        </w:rPr>
        <w:tab/>
      </w:r>
      <w:r w:rsidRPr="0033163C">
        <w:rPr>
          <w:lang w:val="id-ID"/>
        </w:rPr>
        <w:t xml:space="preserve">Model basis data relasional diperkenalkan oleh Edgar F. Codd pada tahun 1970 sebagai dasar dari </w:t>
      </w:r>
      <w:r w:rsidRPr="0033163C">
        <w:rPr>
          <w:i/>
          <w:iCs/>
          <w:lang w:val="id-ID"/>
        </w:rPr>
        <w:t>Relational Database Management System</w:t>
      </w:r>
      <w:r w:rsidRPr="0033163C">
        <w:rPr>
          <w:lang w:val="id-ID"/>
        </w:rPr>
        <w:t xml:space="preserve"> (RDBMS). Sebelumnya, model basis data yang digunakan adalah </w:t>
      </w:r>
      <w:r w:rsidRPr="0033163C">
        <w:rPr>
          <w:i/>
          <w:iCs/>
          <w:lang w:val="id-ID"/>
        </w:rPr>
        <w:t>network</w:t>
      </w:r>
      <w:r w:rsidRPr="0033163C">
        <w:rPr>
          <w:lang w:val="id-ID"/>
        </w:rPr>
        <w:t xml:space="preserve"> dan </w:t>
      </w:r>
      <w:r w:rsidRPr="0033163C">
        <w:rPr>
          <w:i/>
          <w:iCs/>
          <w:lang w:val="id-ID"/>
        </w:rPr>
        <w:t>hierarchical</w:t>
      </w:r>
      <w:r w:rsidRPr="0033163C">
        <w:rPr>
          <w:lang w:val="id-ID"/>
        </w:rPr>
        <w:t>. RDBMS menjadi populer karena mudah digunakan serta memiliki struktur yang fleksibel, didukung oleh perkembangan berbagai perangkat lunak pengelola database.</w:t>
      </w:r>
    </w:p>
    <w:p w14:paraId="7CCFB774" w14:textId="0A3A63B5" w:rsidR="00EB18FF" w:rsidRPr="0033163C" w:rsidRDefault="0033163C" w:rsidP="004967FE">
      <w:pPr>
        <w:spacing w:line="360" w:lineRule="auto"/>
        <w:jc w:val="both"/>
        <w:rPr>
          <w:lang w:val="id-ID"/>
        </w:rPr>
      </w:pPr>
      <w:r>
        <w:rPr>
          <w:lang w:val="id-ID"/>
        </w:rPr>
        <w:tab/>
      </w:r>
      <w:r w:rsidRPr="0033163C">
        <w:rPr>
          <w:lang w:val="id-ID"/>
        </w:rPr>
        <w:t>Dalam model relasional, data disimpan dalam bentuk tabel yang saling berhubungan (</w:t>
      </w:r>
      <w:r w:rsidRPr="0033163C">
        <w:rPr>
          <w:i/>
          <w:iCs/>
          <w:lang w:val="id-ID"/>
        </w:rPr>
        <w:t>relationship</w:t>
      </w:r>
      <w:r w:rsidRPr="0033163C">
        <w:rPr>
          <w:lang w:val="id-ID"/>
        </w:rPr>
        <w:t xml:space="preserve">). Komponen utamanya meliputi data yang saling terkait, operasi untuk mengelola data, serta aturan integritas guna menjaga konsistensi. Pengelolaan data dalam RDBMS dilakukan menggunakan </w:t>
      </w:r>
      <w:r w:rsidRPr="0033163C">
        <w:rPr>
          <w:i/>
          <w:iCs/>
          <w:lang w:val="id-ID"/>
        </w:rPr>
        <w:t>Structured Query Language</w:t>
      </w:r>
      <w:r w:rsidRPr="0033163C">
        <w:rPr>
          <w:lang w:val="id-ID"/>
        </w:rPr>
        <w:t xml:space="preserve"> (SQL).</w:t>
      </w:r>
    </w:p>
    <w:p w14:paraId="2D6EC5BC" w14:textId="35AA80A0" w:rsidR="00CF3C75" w:rsidRPr="00D8725A" w:rsidRDefault="00000000" w:rsidP="004967FE">
      <w:pPr>
        <w:pStyle w:val="Heading2"/>
        <w:spacing w:line="360" w:lineRule="auto"/>
        <w:jc w:val="both"/>
        <w:rPr>
          <w:rFonts w:ascii="Times New Roman" w:hAnsi="Times New Roman" w:cs="Times New Roman"/>
          <w:color w:val="000000" w:themeColor="text1"/>
        </w:rPr>
      </w:pPr>
      <w:bookmarkStart w:id="17" w:name="_Toc225429779"/>
      <w:r w:rsidRPr="00D8725A">
        <w:rPr>
          <w:rFonts w:ascii="Times New Roman" w:hAnsi="Times New Roman" w:cs="Times New Roman"/>
          <w:color w:val="000000" w:themeColor="text1"/>
        </w:rPr>
        <w:t xml:space="preserve">2.2 </w:t>
      </w:r>
      <w:bookmarkEnd w:id="16"/>
      <w:r w:rsidR="00EB18FF" w:rsidRPr="00EB18FF">
        <w:rPr>
          <w:rFonts w:ascii="Times New Roman" w:hAnsi="Times New Roman" w:cs="Times New Roman"/>
          <w:color w:val="000000" w:themeColor="text1"/>
        </w:rPr>
        <w:t>Entity Relationship Diagram (ERD)</w:t>
      </w:r>
      <w:bookmarkEnd w:id="17"/>
    </w:p>
    <w:p w14:paraId="1E40897D" w14:textId="4F3A3D38" w:rsidR="00EB18FF" w:rsidRDefault="00DC187F" w:rsidP="004967FE">
      <w:pPr>
        <w:spacing w:line="360" w:lineRule="auto"/>
        <w:jc w:val="both"/>
      </w:pPr>
      <w:r>
        <w:rPr>
          <w:noProof/>
        </w:rPr>
        <w:drawing>
          <wp:anchor distT="0" distB="0" distL="114300" distR="114300" simplePos="0" relativeHeight="251658240" behindDoc="0" locked="0" layoutInCell="1" allowOverlap="1" wp14:anchorId="4510E8A0" wp14:editId="0FD2FCBD">
            <wp:simplePos x="0" y="0"/>
            <wp:positionH relativeFrom="column">
              <wp:posOffset>1318260</wp:posOffset>
            </wp:positionH>
            <wp:positionV relativeFrom="paragraph">
              <wp:posOffset>1007745</wp:posOffset>
            </wp:positionV>
            <wp:extent cx="2866390" cy="2353945"/>
            <wp:effectExtent l="0" t="0" r="0" b="8255"/>
            <wp:wrapTopAndBottom/>
            <wp:docPr id="20995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43365" name="Picture 2099543365"/>
                    <pic:cNvPicPr/>
                  </pic:nvPicPr>
                  <pic:blipFill>
                    <a:blip r:embed="rId9"/>
                    <a:stretch>
                      <a:fillRect/>
                    </a:stretch>
                  </pic:blipFill>
                  <pic:spPr>
                    <a:xfrm>
                      <a:off x="0" y="0"/>
                      <a:ext cx="2866390" cy="2353945"/>
                    </a:xfrm>
                    <a:prstGeom prst="rect">
                      <a:avLst/>
                    </a:prstGeom>
                  </pic:spPr>
                </pic:pic>
              </a:graphicData>
            </a:graphic>
          </wp:anchor>
        </w:drawing>
      </w:r>
      <w:r w:rsidR="004634AA">
        <w:tab/>
      </w:r>
      <w:r w:rsidRPr="00DC187F">
        <w:t xml:space="preserve">Entity Relationship Diagram (ERD) </w:t>
      </w:r>
      <w:proofErr w:type="spellStart"/>
      <w:r w:rsidRPr="00DC187F">
        <w:t>merupakan</w:t>
      </w:r>
      <w:proofErr w:type="spellEnd"/>
      <w:r w:rsidRPr="00DC187F">
        <w:t xml:space="preserve"> </w:t>
      </w:r>
      <w:proofErr w:type="spellStart"/>
      <w:r w:rsidRPr="00DC187F">
        <w:t>suatu</w:t>
      </w:r>
      <w:proofErr w:type="spellEnd"/>
      <w:r w:rsidRPr="00DC187F">
        <w:t xml:space="preserve"> model </w:t>
      </w:r>
      <w:proofErr w:type="spellStart"/>
      <w:r w:rsidRPr="00DC187F">
        <w:t>konseptual</w:t>
      </w:r>
      <w:proofErr w:type="spellEnd"/>
      <w:r w:rsidRPr="00DC187F">
        <w:t xml:space="preserve"> yang </w:t>
      </w:r>
      <w:proofErr w:type="spellStart"/>
      <w:r w:rsidRPr="00DC187F">
        <w:t>digunakan</w:t>
      </w:r>
      <w:proofErr w:type="spellEnd"/>
      <w:r w:rsidRPr="00DC187F">
        <w:t xml:space="preserve"> </w:t>
      </w:r>
      <w:proofErr w:type="spellStart"/>
      <w:r w:rsidRPr="00DC187F">
        <w:t>untuk</w:t>
      </w:r>
      <w:proofErr w:type="spellEnd"/>
      <w:r w:rsidRPr="00DC187F">
        <w:t xml:space="preserve"> </w:t>
      </w:r>
      <w:proofErr w:type="spellStart"/>
      <w:r w:rsidRPr="00DC187F">
        <w:t>menggambarkan</w:t>
      </w:r>
      <w:proofErr w:type="spellEnd"/>
      <w:r w:rsidRPr="00DC187F">
        <w:t xml:space="preserve"> </w:t>
      </w:r>
      <w:proofErr w:type="spellStart"/>
      <w:r w:rsidRPr="00DC187F">
        <w:t>struktur</w:t>
      </w:r>
      <w:proofErr w:type="spellEnd"/>
      <w:r w:rsidRPr="00DC187F">
        <w:t xml:space="preserve"> basis data </w:t>
      </w:r>
      <w:proofErr w:type="spellStart"/>
      <w:r w:rsidRPr="00DC187F">
        <w:t>serta</w:t>
      </w:r>
      <w:proofErr w:type="spellEnd"/>
      <w:r w:rsidRPr="00DC187F">
        <w:t xml:space="preserve"> </w:t>
      </w:r>
      <w:proofErr w:type="spellStart"/>
      <w:r w:rsidRPr="00DC187F">
        <w:t>hubungan</w:t>
      </w:r>
      <w:proofErr w:type="spellEnd"/>
      <w:r w:rsidRPr="00DC187F">
        <w:t xml:space="preserve"> </w:t>
      </w:r>
      <w:proofErr w:type="spellStart"/>
      <w:r w:rsidRPr="00DC187F">
        <w:t>antar</w:t>
      </w:r>
      <w:proofErr w:type="spellEnd"/>
      <w:r w:rsidRPr="00DC187F">
        <w:t xml:space="preserve"> data </w:t>
      </w:r>
      <w:proofErr w:type="spellStart"/>
      <w:r w:rsidRPr="00DC187F">
        <w:t>dalam</w:t>
      </w:r>
      <w:proofErr w:type="spellEnd"/>
      <w:r w:rsidRPr="00DC187F">
        <w:t xml:space="preserve"> </w:t>
      </w:r>
      <w:proofErr w:type="spellStart"/>
      <w:r w:rsidRPr="00DC187F">
        <w:t>suatu</w:t>
      </w:r>
      <w:proofErr w:type="spellEnd"/>
      <w:r w:rsidRPr="00DC187F">
        <w:t xml:space="preserve"> </w:t>
      </w:r>
      <w:proofErr w:type="spellStart"/>
      <w:r w:rsidRPr="00DC187F">
        <w:t>sistem</w:t>
      </w:r>
      <w:proofErr w:type="spellEnd"/>
      <w:r w:rsidRPr="00DC187F">
        <w:t xml:space="preserve">. ERD </w:t>
      </w:r>
      <w:proofErr w:type="spellStart"/>
      <w:r w:rsidRPr="00DC187F">
        <w:t>membantu</w:t>
      </w:r>
      <w:proofErr w:type="spellEnd"/>
      <w:r w:rsidRPr="00DC187F">
        <w:t xml:space="preserve"> </w:t>
      </w:r>
      <w:proofErr w:type="spellStart"/>
      <w:r w:rsidRPr="00DC187F">
        <w:t>perancang</w:t>
      </w:r>
      <w:proofErr w:type="spellEnd"/>
      <w:r w:rsidRPr="00DC187F">
        <w:t xml:space="preserve"> </w:t>
      </w:r>
      <w:proofErr w:type="spellStart"/>
      <w:r w:rsidRPr="00DC187F">
        <w:t>sistem</w:t>
      </w:r>
      <w:proofErr w:type="spellEnd"/>
      <w:r w:rsidRPr="00DC187F">
        <w:t xml:space="preserve"> </w:t>
      </w:r>
      <w:proofErr w:type="spellStart"/>
      <w:r w:rsidRPr="00DC187F">
        <w:t>dalam</w:t>
      </w:r>
      <w:proofErr w:type="spellEnd"/>
      <w:r w:rsidRPr="00DC187F">
        <w:t xml:space="preserve"> </w:t>
      </w:r>
      <w:proofErr w:type="spellStart"/>
      <w:r w:rsidRPr="00DC187F">
        <w:t>memvisualisasikan</w:t>
      </w:r>
      <w:proofErr w:type="spellEnd"/>
      <w:r w:rsidRPr="00DC187F">
        <w:t xml:space="preserve"> </w:t>
      </w:r>
      <w:proofErr w:type="spellStart"/>
      <w:r w:rsidRPr="00DC187F">
        <w:t>bagaimana</w:t>
      </w:r>
      <w:proofErr w:type="spellEnd"/>
      <w:r w:rsidRPr="00DC187F">
        <w:t xml:space="preserve"> data </w:t>
      </w:r>
      <w:proofErr w:type="spellStart"/>
      <w:r w:rsidRPr="00DC187F">
        <w:t>saling</w:t>
      </w:r>
      <w:proofErr w:type="spellEnd"/>
      <w:r w:rsidRPr="00DC187F">
        <w:t xml:space="preserve"> </w:t>
      </w:r>
      <w:proofErr w:type="spellStart"/>
      <w:r w:rsidRPr="00DC187F">
        <w:t>terhubung</w:t>
      </w:r>
      <w:proofErr w:type="spellEnd"/>
      <w:r w:rsidRPr="00DC187F">
        <w:t xml:space="preserve"> </w:t>
      </w:r>
      <w:proofErr w:type="spellStart"/>
      <w:r w:rsidRPr="00DC187F">
        <w:t>sebelum</w:t>
      </w:r>
      <w:proofErr w:type="spellEnd"/>
      <w:r w:rsidRPr="00DC187F">
        <w:t xml:space="preserve"> </w:t>
      </w:r>
      <w:proofErr w:type="spellStart"/>
      <w:r w:rsidRPr="00DC187F">
        <w:t>diimplementasikan</w:t>
      </w:r>
      <w:proofErr w:type="spellEnd"/>
      <w:r w:rsidRPr="00DC187F">
        <w:t xml:space="preserve"> </w:t>
      </w:r>
      <w:proofErr w:type="spellStart"/>
      <w:r w:rsidRPr="00DC187F">
        <w:t>ke</w:t>
      </w:r>
      <w:proofErr w:type="spellEnd"/>
      <w:r w:rsidRPr="00DC187F">
        <w:t xml:space="preserve"> </w:t>
      </w:r>
      <w:proofErr w:type="spellStart"/>
      <w:r w:rsidRPr="00DC187F">
        <w:t>dalam</w:t>
      </w:r>
      <w:proofErr w:type="spellEnd"/>
      <w:r w:rsidRPr="00DC187F">
        <w:t xml:space="preserve"> database.</w:t>
      </w:r>
    </w:p>
    <w:p w14:paraId="52B9C943" w14:textId="77777777" w:rsidR="00DC187F" w:rsidRDefault="00DC187F" w:rsidP="004967FE">
      <w:pPr>
        <w:spacing w:line="360" w:lineRule="auto"/>
        <w:jc w:val="both"/>
        <w:rPr>
          <w:lang w:val="id-ID"/>
        </w:rPr>
      </w:pPr>
    </w:p>
    <w:p w14:paraId="25B08D48" w14:textId="6A2CC621" w:rsidR="00DC187F" w:rsidRPr="00DC187F" w:rsidRDefault="00DC187F" w:rsidP="004967FE">
      <w:pPr>
        <w:spacing w:line="360" w:lineRule="auto"/>
        <w:jc w:val="both"/>
        <w:rPr>
          <w:lang w:val="id-ID"/>
        </w:rPr>
      </w:pPr>
      <w:r w:rsidRPr="00DC187F">
        <w:rPr>
          <w:lang w:val="id-ID"/>
        </w:rPr>
        <w:lastRenderedPageBreak/>
        <w:t>ERD terdiri dari beberapa komponen utama, yaitu:</w:t>
      </w:r>
    </w:p>
    <w:p w14:paraId="0128C506" w14:textId="6054E3E8" w:rsidR="00DC187F" w:rsidRPr="00DC187F" w:rsidRDefault="00DC187F" w:rsidP="004967FE">
      <w:pPr>
        <w:numPr>
          <w:ilvl w:val="0"/>
          <w:numId w:val="17"/>
        </w:numPr>
        <w:spacing w:line="360" w:lineRule="auto"/>
        <w:jc w:val="both"/>
        <w:rPr>
          <w:lang w:val="id-ID"/>
        </w:rPr>
      </w:pPr>
      <w:r w:rsidRPr="00DC187F">
        <w:rPr>
          <w:b/>
          <w:bCs/>
          <w:lang w:val="id-ID"/>
        </w:rPr>
        <w:t>Entitas (Entity)</w:t>
      </w:r>
      <w:r w:rsidRPr="00DC187F">
        <w:rPr>
          <w:lang w:val="id-ID"/>
        </w:rPr>
        <w:br/>
      </w:r>
      <w:r w:rsidR="004967FE">
        <w:rPr>
          <w:lang w:val="id-ID"/>
        </w:rPr>
        <w:tab/>
      </w:r>
      <w:r w:rsidRPr="00DC187F">
        <w:rPr>
          <w:lang w:val="id-ID"/>
        </w:rPr>
        <w:t xml:space="preserve">Entitas adalah objek atau sesuatu yang dapat diidentifikasi dalam sistem, seperti mahasiswa, dosen, atau produk. </w:t>
      </w:r>
    </w:p>
    <w:p w14:paraId="141B1DB2" w14:textId="33B818F1" w:rsidR="00DC187F" w:rsidRPr="00DC187F" w:rsidRDefault="00DC187F" w:rsidP="004967FE">
      <w:pPr>
        <w:numPr>
          <w:ilvl w:val="0"/>
          <w:numId w:val="17"/>
        </w:numPr>
        <w:spacing w:line="360" w:lineRule="auto"/>
        <w:jc w:val="both"/>
        <w:rPr>
          <w:lang w:val="id-ID"/>
        </w:rPr>
      </w:pPr>
      <w:r w:rsidRPr="00DC187F">
        <w:rPr>
          <w:b/>
          <w:bCs/>
          <w:lang w:val="id-ID"/>
        </w:rPr>
        <w:t>Atribut (Attribute)</w:t>
      </w:r>
      <w:r w:rsidRPr="00DC187F">
        <w:rPr>
          <w:lang w:val="id-ID"/>
        </w:rPr>
        <w:br/>
      </w:r>
      <w:r w:rsidR="004967FE">
        <w:rPr>
          <w:lang w:val="id-ID"/>
        </w:rPr>
        <w:tab/>
      </w:r>
      <w:r w:rsidRPr="00DC187F">
        <w:rPr>
          <w:lang w:val="id-ID"/>
        </w:rPr>
        <w:t xml:space="preserve">Atribut merupakan karakteristik atau informasi yang dimiliki oleh entitas, misalnya nama, NIM, atau alamat. </w:t>
      </w:r>
    </w:p>
    <w:p w14:paraId="6F4EF713" w14:textId="38A1B157" w:rsidR="00DC187F" w:rsidRPr="00DC187F" w:rsidRDefault="00DC187F" w:rsidP="004967FE">
      <w:pPr>
        <w:numPr>
          <w:ilvl w:val="0"/>
          <w:numId w:val="17"/>
        </w:numPr>
        <w:spacing w:line="360" w:lineRule="auto"/>
        <w:jc w:val="both"/>
        <w:rPr>
          <w:lang w:val="id-ID"/>
        </w:rPr>
      </w:pPr>
      <w:r w:rsidRPr="00DC187F">
        <w:rPr>
          <w:b/>
          <w:bCs/>
          <w:lang w:val="id-ID"/>
        </w:rPr>
        <w:t>Relasi (Relationship)</w:t>
      </w:r>
      <w:r w:rsidRPr="00DC187F">
        <w:rPr>
          <w:lang w:val="id-ID"/>
        </w:rPr>
        <w:br/>
      </w:r>
      <w:r w:rsidR="004967FE">
        <w:rPr>
          <w:lang w:val="id-ID"/>
        </w:rPr>
        <w:tab/>
      </w:r>
      <w:r w:rsidRPr="00DC187F">
        <w:rPr>
          <w:lang w:val="id-ID"/>
        </w:rPr>
        <w:t xml:space="preserve">Relasi menunjukkan hubungan antara satu entitas dengan entitas lainnya, misalnya hubungan antara mahasiswa dengan mata kuliah. </w:t>
      </w:r>
    </w:p>
    <w:p w14:paraId="43698F32" w14:textId="2E1D1DA4" w:rsidR="00DC187F" w:rsidRPr="00DC187F" w:rsidRDefault="00DC187F" w:rsidP="004967FE">
      <w:pPr>
        <w:numPr>
          <w:ilvl w:val="0"/>
          <w:numId w:val="17"/>
        </w:numPr>
        <w:spacing w:line="360" w:lineRule="auto"/>
        <w:jc w:val="both"/>
        <w:rPr>
          <w:lang w:val="id-ID"/>
        </w:rPr>
      </w:pPr>
      <w:r w:rsidRPr="00DC187F">
        <w:rPr>
          <w:b/>
          <w:bCs/>
          <w:lang w:val="id-ID"/>
        </w:rPr>
        <w:t>Kardinalitas</w:t>
      </w:r>
      <w:r w:rsidRPr="00DC187F">
        <w:rPr>
          <w:lang w:val="id-ID"/>
        </w:rPr>
        <w:br/>
      </w:r>
      <w:r w:rsidR="004967FE">
        <w:rPr>
          <w:lang w:val="id-ID"/>
        </w:rPr>
        <w:tab/>
      </w:r>
      <w:r w:rsidRPr="00DC187F">
        <w:rPr>
          <w:lang w:val="id-ID"/>
        </w:rPr>
        <w:t xml:space="preserve">Kardinalitas menjelaskan jumlah hubungan antar entitas, seperti satu ke satu (1:1), satu ke banyak (1:N), atau banyak ke banyak (M:N). </w:t>
      </w:r>
    </w:p>
    <w:p w14:paraId="0DA47F89" w14:textId="539A8073" w:rsidR="00CF3C75" w:rsidRPr="001A1023" w:rsidRDefault="001A1023" w:rsidP="004967FE">
      <w:pPr>
        <w:spacing w:line="360" w:lineRule="auto"/>
        <w:jc w:val="both"/>
        <w:rPr>
          <w:lang w:val="id-ID"/>
        </w:rPr>
      </w:pPr>
      <w:r>
        <w:rPr>
          <w:lang w:val="id-ID"/>
        </w:rPr>
        <w:tab/>
      </w:r>
      <w:r w:rsidR="00DC187F" w:rsidRPr="00DC187F">
        <w:rPr>
          <w:lang w:val="id-ID"/>
        </w:rPr>
        <w:t>ERD memiliki peran penting dalam perancangan basis data karena dapat membantu mengurangi kesalahan dalam desain, mempermudah pemahaman struktur data, serta menjadi acuan dalam pembuatan database secara logis dan sistematis.</w:t>
      </w:r>
    </w:p>
    <w:p w14:paraId="7ABD741F" w14:textId="52E35284" w:rsidR="00CF3C75" w:rsidRDefault="00000000" w:rsidP="004967FE">
      <w:pPr>
        <w:pStyle w:val="Heading2"/>
        <w:spacing w:line="360" w:lineRule="auto"/>
        <w:jc w:val="both"/>
        <w:rPr>
          <w:rFonts w:ascii="Times New Roman" w:hAnsi="Times New Roman" w:cs="Times New Roman"/>
          <w:color w:val="000000" w:themeColor="text1"/>
        </w:rPr>
      </w:pPr>
      <w:bookmarkStart w:id="18" w:name="_Toc224290686"/>
      <w:bookmarkStart w:id="19" w:name="_Toc225429780"/>
      <w:r w:rsidRPr="004634AA">
        <w:rPr>
          <w:rFonts w:ascii="Times New Roman" w:hAnsi="Times New Roman" w:cs="Times New Roman"/>
          <w:color w:val="000000" w:themeColor="text1"/>
        </w:rPr>
        <w:t>2.3</w:t>
      </w:r>
      <w:bookmarkEnd w:id="18"/>
      <w:r w:rsidR="00EB18FF">
        <w:rPr>
          <w:rFonts w:ascii="Times New Roman" w:hAnsi="Times New Roman" w:cs="Times New Roman"/>
          <w:color w:val="000000" w:themeColor="text1"/>
        </w:rPr>
        <w:t xml:space="preserve"> </w:t>
      </w:r>
      <w:proofErr w:type="spellStart"/>
      <w:r w:rsidR="00EB18FF">
        <w:rPr>
          <w:rFonts w:ascii="Times New Roman" w:hAnsi="Times New Roman" w:cs="Times New Roman"/>
          <w:color w:val="000000" w:themeColor="text1"/>
        </w:rPr>
        <w:t>Notasi</w:t>
      </w:r>
      <w:proofErr w:type="spellEnd"/>
      <w:r w:rsidR="00EB18FF">
        <w:rPr>
          <w:rFonts w:ascii="Times New Roman" w:hAnsi="Times New Roman" w:cs="Times New Roman"/>
          <w:color w:val="000000" w:themeColor="text1"/>
        </w:rPr>
        <w:t xml:space="preserve"> </w:t>
      </w:r>
      <w:proofErr w:type="spellStart"/>
      <w:r w:rsidR="00EB18FF">
        <w:rPr>
          <w:rFonts w:ascii="Times New Roman" w:hAnsi="Times New Roman" w:cs="Times New Roman"/>
          <w:color w:val="000000" w:themeColor="text1"/>
        </w:rPr>
        <w:t>dalam</w:t>
      </w:r>
      <w:proofErr w:type="spellEnd"/>
      <w:r w:rsidR="00EB18FF">
        <w:rPr>
          <w:rFonts w:ascii="Times New Roman" w:hAnsi="Times New Roman" w:cs="Times New Roman"/>
          <w:color w:val="000000" w:themeColor="text1"/>
        </w:rPr>
        <w:t xml:space="preserve"> ERD</w:t>
      </w:r>
      <w:bookmarkEnd w:id="19"/>
    </w:p>
    <w:p w14:paraId="0975095C" w14:textId="693E9876" w:rsidR="001A1023" w:rsidRPr="001A1023" w:rsidRDefault="001A1023" w:rsidP="004967FE">
      <w:pPr>
        <w:spacing w:line="360" w:lineRule="auto"/>
        <w:jc w:val="both"/>
        <w:rPr>
          <w:lang w:val="id-ID"/>
        </w:rPr>
      </w:pPr>
      <w:r>
        <w:rPr>
          <w:lang w:val="id-ID"/>
        </w:rPr>
        <w:tab/>
      </w:r>
      <w:r w:rsidRPr="001A1023">
        <w:rPr>
          <w:lang w:val="id-ID"/>
        </w:rPr>
        <w:t>Dalam perancangan basis data, Entity Relationship Diagram (ERD) memiliki beberapa jenis notasi yang digunakan untuk merepresentasikan entitas, atribut, serta hubungan antar data. Notasi ini berfungsi untuk mempermudah pemodelan dan pemahaman struktur basis data sebelum diimplementasikan.</w:t>
      </w:r>
    </w:p>
    <w:p w14:paraId="69F4CEB5" w14:textId="216BDB28" w:rsidR="001A1023" w:rsidRPr="001A1023" w:rsidRDefault="001A1023" w:rsidP="004967FE">
      <w:pPr>
        <w:spacing w:line="360" w:lineRule="auto"/>
        <w:jc w:val="both"/>
        <w:rPr>
          <w:lang w:val="id-ID"/>
        </w:rPr>
      </w:pPr>
      <w:r>
        <w:rPr>
          <w:lang w:val="id-ID"/>
        </w:rPr>
        <w:tab/>
      </w:r>
      <w:r w:rsidRPr="001A1023">
        <w:rPr>
          <w:lang w:val="id-ID"/>
        </w:rPr>
        <w:t>Beberapa notasi yang umum digunakan antara lain notasi Chen, Crow’s Foot, dan Barker. Notasi Chen merupakan notasi dasar yang menggunakan simbol persegi panjang untuk entitas, oval untuk atribut, dan belah ketupat untuk relasi. Notasi ini menekankan pada kejelasan konsep, namun cenderung terlihat lebih kompleks.</w:t>
      </w:r>
    </w:p>
    <w:p w14:paraId="6FAAF01C" w14:textId="41C363C6" w:rsidR="001A1023" w:rsidRPr="001A1023" w:rsidRDefault="001A1023" w:rsidP="004967FE">
      <w:pPr>
        <w:spacing w:line="360" w:lineRule="auto"/>
        <w:jc w:val="both"/>
        <w:rPr>
          <w:lang w:val="id-ID"/>
        </w:rPr>
      </w:pPr>
      <w:r>
        <w:rPr>
          <w:lang w:val="id-ID"/>
        </w:rPr>
        <w:lastRenderedPageBreak/>
        <w:tab/>
      </w:r>
      <w:r w:rsidRPr="001A1023">
        <w:rPr>
          <w:lang w:val="id-ID"/>
        </w:rPr>
        <w:t>Selanjutnya, notasi Crow’s Foot lebih banyak digunakan dalam praktik karena lebih sederhana dan mudah dipahami. Notasi ini menggunakan simbol garis bercabang untuk menunjukkan kardinalitas hubungan antar entitas.</w:t>
      </w:r>
    </w:p>
    <w:p w14:paraId="511CC2CB" w14:textId="5787EDD3" w:rsidR="00CF3C75" w:rsidRPr="004967FE" w:rsidRDefault="001A1023" w:rsidP="004967FE">
      <w:pPr>
        <w:spacing w:line="360" w:lineRule="auto"/>
        <w:jc w:val="both"/>
        <w:rPr>
          <w:lang w:val="id-ID"/>
        </w:rPr>
      </w:pPr>
      <w:r>
        <w:rPr>
          <w:lang w:val="id-ID"/>
        </w:rPr>
        <w:tab/>
      </w:r>
      <w:r w:rsidRPr="001A1023">
        <w:rPr>
          <w:lang w:val="id-ID"/>
        </w:rPr>
        <w:t>Sementara itu, notasi Barker merupakan pengembangan dari notasi ERD yang memberikan representasi hubungan data secara lebih detail, khususnya dalam menunjukkan kardinalitas dan optionalitas suatu relasi. Setiap notasi memiliki kelebihan masing-masing dan penggunaannya dapat disesuaikan dengan kebutuhan perancangan basis data.</w:t>
      </w:r>
    </w:p>
    <w:p w14:paraId="5769D790" w14:textId="08C2E777" w:rsidR="00CF3C75" w:rsidRDefault="00000000" w:rsidP="004967FE">
      <w:pPr>
        <w:pStyle w:val="Heading2"/>
        <w:spacing w:line="360" w:lineRule="auto"/>
        <w:jc w:val="both"/>
        <w:rPr>
          <w:rFonts w:ascii="Times New Roman" w:hAnsi="Times New Roman" w:cs="Times New Roman"/>
          <w:color w:val="000000" w:themeColor="text1"/>
        </w:rPr>
      </w:pPr>
      <w:bookmarkStart w:id="20" w:name="_Toc224290687"/>
      <w:bookmarkStart w:id="21" w:name="_Toc225429781"/>
      <w:r w:rsidRPr="004634AA">
        <w:rPr>
          <w:rFonts w:ascii="Times New Roman" w:hAnsi="Times New Roman" w:cs="Times New Roman"/>
          <w:color w:val="000000" w:themeColor="text1"/>
        </w:rPr>
        <w:t xml:space="preserve">2.4 </w:t>
      </w:r>
      <w:bookmarkEnd w:id="20"/>
      <w:proofErr w:type="spellStart"/>
      <w:r w:rsidR="00EB18FF">
        <w:rPr>
          <w:rFonts w:ascii="Times New Roman" w:hAnsi="Times New Roman" w:cs="Times New Roman"/>
          <w:color w:val="000000" w:themeColor="text1"/>
        </w:rPr>
        <w:t>Notasi</w:t>
      </w:r>
      <w:proofErr w:type="spellEnd"/>
      <w:r w:rsidR="00EB18FF">
        <w:rPr>
          <w:rFonts w:ascii="Times New Roman" w:hAnsi="Times New Roman" w:cs="Times New Roman"/>
          <w:color w:val="000000" w:themeColor="text1"/>
        </w:rPr>
        <w:t xml:space="preserve"> Barker</w:t>
      </w:r>
      <w:bookmarkEnd w:id="21"/>
    </w:p>
    <w:p w14:paraId="6B5B3C58" w14:textId="64950027" w:rsidR="001A1023" w:rsidRPr="001A1023" w:rsidRDefault="001A1023" w:rsidP="004967FE">
      <w:pPr>
        <w:spacing w:line="360" w:lineRule="auto"/>
        <w:jc w:val="both"/>
        <w:rPr>
          <w:lang w:val="id-ID"/>
        </w:rPr>
      </w:pPr>
      <w:r>
        <w:rPr>
          <w:lang w:val="id-ID"/>
        </w:rPr>
        <w:tab/>
      </w:r>
      <w:r w:rsidRPr="001A1023">
        <w:rPr>
          <w:lang w:val="id-ID"/>
        </w:rPr>
        <w:t>Notasi Barker adalah salah satu notasi dalam Entity Relationship Diagram yang digunakan untuk menggambarkan hubungan antar entitas secara lebih terstruktur dan rinci. Notasi ini banyak digunakan dalam lingkungan industri karena mampu memberikan informasi yang lebih lengkap dibandingkan notasi lainnya.</w:t>
      </w:r>
    </w:p>
    <w:p w14:paraId="2626E7A5" w14:textId="4333C3D7" w:rsidR="001A1023" w:rsidRPr="001A1023" w:rsidRDefault="001A1023" w:rsidP="004967FE">
      <w:pPr>
        <w:spacing w:line="360" w:lineRule="auto"/>
        <w:jc w:val="both"/>
        <w:rPr>
          <w:lang w:val="id-ID"/>
        </w:rPr>
      </w:pPr>
      <w:r>
        <w:rPr>
          <w:lang w:val="id-ID"/>
        </w:rPr>
        <w:tab/>
      </w:r>
      <w:r w:rsidRPr="001A1023">
        <w:rPr>
          <w:lang w:val="id-ID"/>
        </w:rPr>
        <w:t>Ciri utama dari notasi Barker adalah kemampuannya dalam menunjukkan kardinalitas serta optionalitas hubungan antar entitas. Kardinalitas menunjukkan jumlah keterkaitan antar entitas, seperti satu ke satu, satu ke banyak, atau banyak ke banyak. Sedangkan optionalitas menunjukkan apakah suatu entitas wajib atau tidak dalam suatu relasi.</w:t>
      </w:r>
    </w:p>
    <w:p w14:paraId="3D91592B" w14:textId="33ECE99F" w:rsidR="001A1023" w:rsidRPr="001A1023" w:rsidRDefault="001A1023" w:rsidP="004967FE">
      <w:pPr>
        <w:spacing w:line="360" w:lineRule="auto"/>
        <w:jc w:val="both"/>
        <w:rPr>
          <w:lang w:val="id-ID"/>
        </w:rPr>
      </w:pPr>
      <w:r>
        <w:rPr>
          <w:lang w:val="id-ID"/>
        </w:rPr>
        <w:tab/>
      </w:r>
      <w:r w:rsidRPr="001A1023">
        <w:rPr>
          <w:lang w:val="id-ID"/>
        </w:rPr>
        <w:t>Dalam notasi Barker, relasi antar entitas digambarkan dengan garis yang memiliki simbol tertentu untuk menunjukkan jenis hubungan tersebut. Hal ini memudahkan perancang basis data dalam memahami aturan bisnis yang ada dalam sistem.</w:t>
      </w:r>
    </w:p>
    <w:p w14:paraId="50BE6ECC" w14:textId="69D9D5E5" w:rsidR="001A1023" w:rsidRPr="001A1023" w:rsidRDefault="001A1023" w:rsidP="004967FE">
      <w:pPr>
        <w:spacing w:line="360" w:lineRule="auto"/>
        <w:jc w:val="both"/>
        <w:rPr>
          <w:lang w:val="id-ID"/>
        </w:rPr>
      </w:pPr>
      <w:r>
        <w:rPr>
          <w:lang w:val="id-ID"/>
        </w:rPr>
        <w:tab/>
      </w:r>
      <w:r w:rsidRPr="001A1023">
        <w:rPr>
          <w:lang w:val="id-ID"/>
        </w:rPr>
        <w:t>Penggunaan notasi Barker sangat membantu dalam perancangan basis data yang kompleks karena mampu mengurangi ambiguitas serta meningkatkan kejelasan struktur data yang akan dibangun.</w:t>
      </w:r>
    </w:p>
    <w:p w14:paraId="413C14A9" w14:textId="1AF25F04" w:rsidR="00CF3C75" w:rsidRDefault="00000000" w:rsidP="004967FE">
      <w:pPr>
        <w:pStyle w:val="Heading2"/>
        <w:spacing w:line="360" w:lineRule="auto"/>
        <w:jc w:val="both"/>
        <w:rPr>
          <w:rFonts w:ascii="Times New Roman" w:hAnsi="Times New Roman" w:cs="Times New Roman"/>
          <w:color w:val="000000" w:themeColor="text1"/>
        </w:rPr>
      </w:pPr>
      <w:bookmarkStart w:id="22" w:name="_Toc224290688"/>
      <w:bookmarkStart w:id="23" w:name="_Toc225429782"/>
      <w:r w:rsidRPr="00EB18FF">
        <w:rPr>
          <w:rFonts w:ascii="Times New Roman" w:hAnsi="Times New Roman" w:cs="Times New Roman"/>
          <w:color w:val="000000" w:themeColor="text1"/>
        </w:rPr>
        <w:t xml:space="preserve">2.5 </w:t>
      </w:r>
      <w:bookmarkEnd w:id="22"/>
      <w:proofErr w:type="spellStart"/>
      <w:r w:rsidR="00EB18FF" w:rsidRPr="00EB18FF">
        <w:rPr>
          <w:rFonts w:ascii="Times New Roman" w:hAnsi="Times New Roman" w:cs="Times New Roman"/>
          <w:color w:val="000000" w:themeColor="text1"/>
        </w:rPr>
        <w:t>Penerapan</w:t>
      </w:r>
      <w:proofErr w:type="spellEnd"/>
      <w:r w:rsidR="00EB18FF" w:rsidRPr="00EB18FF">
        <w:rPr>
          <w:rFonts w:ascii="Times New Roman" w:hAnsi="Times New Roman" w:cs="Times New Roman"/>
          <w:color w:val="000000" w:themeColor="text1"/>
        </w:rPr>
        <w:t xml:space="preserve"> ERD </w:t>
      </w:r>
      <w:proofErr w:type="spellStart"/>
      <w:r w:rsidR="00EB18FF" w:rsidRPr="00EB18FF">
        <w:rPr>
          <w:rFonts w:ascii="Times New Roman" w:hAnsi="Times New Roman" w:cs="Times New Roman"/>
          <w:color w:val="000000" w:themeColor="text1"/>
        </w:rPr>
        <w:t>dalam</w:t>
      </w:r>
      <w:proofErr w:type="spellEnd"/>
      <w:r w:rsidR="00EB18FF" w:rsidRPr="00EB18FF">
        <w:rPr>
          <w:rFonts w:ascii="Times New Roman" w:hAnsi="Times New Roman" w:cs="Times New Roman"/>
          <w:color w:val="000000" w:themeColor="text1"/>
        </w:rPr>
        <w:t xml:space="preserve"> </w:t>
      </w:r>
      <w:proofErr w:type="spellStart"/>
      <w:r w:rsidR="00EB18FF" w:rsidRPr="00EB18FF">
        <w:rPr>
          <w:rFonts w:ascii="Times New Roman" w:hAnsi="Times New Roman" w:cs="Times New Roman"/>
          <w:color w:val="000000" w:themeColor="text1"/>
        </w:rPr>
        <w:t>Perancangan</w:t>
      </w:r>
      <w:proofErr w:type="spellEnd"/>
      <w:r w:rsidR="00EB18FF" w:rsidRPr="00EB18FF">
        <w:rPr>
          <w:rFonts w:ascii="Times New Roman" w:hAnsi="Times New Roman" w:cs="Times New Roman"/>
          <w:color w:val="000000" w:themeColor="text1"/>
        </w:rPr>
        <w:t xml:space="preserve"> Basis Data</w:t>
      </w:r>
      <w:bookmarkEnd w:id="23"/>
    </w:p>
    <w:p w14:paraId="2B713F13" w14:textId="4DEFDCC6" w:rsidR="001A1023" w:rsidRPr="001A1023" w:rsidRDefault="001A1023" w:rsidP="004967FE">
      <w:pPr>
        <w:spacing w:line="360" w:lineRule="auto"/>
        <w:jc w:val="both"/>
        <w:rPr>
          <w:lang w:val="id-ID"/>
        </w:rPr>
      </w:pPr>
      <w:r>
        <w:rPr>
          <w:lang w:val="id-ID"/>
        </w:rPr>
        <w:tab/>
      </w:r>
      <w:r w:rsidRPr="001A1023">
        <w:rPr>
          <w:lang w:val="id-ID"/>
        </w:rPr>
        <w:t>ERD digunakan sebagai alat bantu dalam proses perancangan basis data, khususnya pada tahap konseptual dan logikal. Pada tahap konseptual, ERD digunakan untuk menggambarkan entitas, atribut, serta hubungan antar data secara umum. Sedangkan pada tahap logikal, ERD mulai diterjemahkan ke dalam bentuk struktur tabel yang lebih detail.</w:t>
      </w:r>
    </w:p>
    <w:p w14:paraId="328D8782" w14:textId="05F56556" w:rsidR="001A1023" w:rsidRPr="001A1023" w:rsidRDefault="001A1023" w:rsidP="004967FE">
      <w:pPr>
        <w:spacing w:line="360" w:lineRule="auto"/>
        <w:jc w:val="both"/>
        <w:rPr>
          <w:lang w:val="id-ID"/>
        </w:rPr>
      </w:pPr>
      <w:r>
        <w:rPr>
          <w:lang w:val="id-ID"/>
        </w:rPr>
        <w:lastRenderedPageBreak/>
        <w:tab/>
      </w:r>
      <w:r w:rsidRPr="001A1023">
        <w:rPr>
          <w:lang w:val="id-ID"/>
        </w:rPr>
        <w:t>Dalam penerapannya, ERD membantu perancang sistem dalam mengidentifikasi kebutuhan data serta hubungan antar data sebelum diimplementasikan ke dalam database. Setelah ERD selesai dibuat, langkah selanjutnya adalah melakukan proses pemetaan (mapping) ke dalam tabel-tabel pada sistem manajemen basis data.</w:t>
      </w:r>
    </w:p>
    <w:p w14:paraId="7A944444" w14:textId="323D39B5" w:rsidR="001A1023" w:rsidRPr="001A1023" w:rsidRDefault="001A1023" w:rsidP="004967FE">
      <w:pPr>
        <w:spacing w:line="360" w:lineRule="auto"/>
        <w:jc w:val="both"/>
        <w:rPr>
          <w:lang w:val="id-ID"/>
        </w:rPr>
      </w:pPr>
      <w:r>
        <w:rPr>
          <w:lang w:val="id-ID"/>
        </w:rPr>
        <w:tab/>
      </w:r>
      <w:r w:rsidRPr="001A1023">
        <w:rPr>
          <w:lang w:val="id-ID"/>
        </w:rPr>
        <w:t>Namun, proses pemetaan ERD ke dalam database seringkali menjadi tantangan, terutama jika struktur diagram yang dibuat cukup kompleks. Oleh karena itu, diperlukan pemahaman yang baik dalam membaca ERD serta penggunaan notasi yang tepat agar proses perancangan dapat berjalan dengan lebih efektif.</w:t>
      </w:r>
    </w:p>
    <w:p w14:paraId="250BCDD4" w14:textId="71DBA7B2" w:rsidR="001A1023" w:rsidRPr="001A1023" w:rsidRDefault="001A1023" w:rsidP="004967FE">
      <w:pPr>
        <w:spacing w:line="360" w:lineRule="auto"/>
        <w:jc w:val="both"/>
        <w:rPr>
          <w:lang w:val="id-ID"/>
        </w:rPr>
      </w:pPr>
      <w:r>
        <w:rPr>
          <w:lang w:val="id-ID"/>
        </w:rPr>
        <w:tab/>
      </w:r>
      <w:r w:rsidRPr="001A1023">
        <w:rPr>
          <w:lang w:val="id-ID"/>
        </w:rPr>
        <w:t>Dengan adanya ERD, proses perancangan basis data menjadi lebih terstruktur, mengurangi kemungkinan kesalahan, serta mempermudah pengembangan sistem di tahap selanjutnya.</w:t>
      </w:r>
    </w:p>
    <w:p w14:paraId="595F6C96" w14:textId="6CAF2944" w:rsidR="001A1023" w:rsidRDefault="001A1023" w:rsidP="004967FE">
      <w:pPr>
        <w:spacing w:line="360" w:lineRule="auto"/>
      </w:pPr>
    </w:p>
    <w:p w14:paraId="7C339026" w14:textId="77777777" w:rsidR="004967FE" w:rsidRDefault="004967FE" w:rsidP="004967FE">
      <w:pPr>
        <w:spacing w:line="360" w:lineRule="auto"/>
      </w:pPr>
    </w:p>
    <w:p w14:paraId="3A449342" w14:textId="77777777" w:rsidR="004967FE" w:rsidRDefault="004967FE" w:rsidP="004967FE">
      <w:pPr>
        <w:spacing w:line="360" w:lineRule="auto"/>
      </w:pPr>
    </w:p>
    <w:p w14:paraId="01262DC2" w14:textId="77777777" w:rsidR="004967FE" w:rsidRDefault="004967FE" w:rsidP="004967FE">
      <w:pPr>
        <w:spacing w:line="360" w:lineRule="auto"/>
      </w:pPr>
    </w:p>
    <w:p w14:paraId="038D283E" w14:textId="77777777" w:rsidR="004967FE" w:rsidRDefault="004967FE" w:rsidP="004967FE">
      <w:pPr>
        <w:spacing w:line="360" w:lineRule="auto"/>
      </w:pPr>
    </w:p>
    <w:p w14:paraId="24C021A2" w14:textId="77777777" w:rsidR="004967FE" w:rsidRDefault="004967FE" w:rsidP="004967FE">
      <w:pPr>
        <w:spacing w:line="360" w:lineRule="auto"/>
      </w:pPr>
    </w:p>
    <w:p w14:paraId="0749DD08" w14:textId="77777777" w:rsidR="004967FE" w:rsidRDefault="004967FE" w:rsidP="004967FE">
      <w:pPr>
        <w:spacing w:line="360" w:lineRule="auto"/>
      </w:pPr>
    </w:p>
    <w:p w14:paraId="35CD8CCF" w14:textId="77777777" w:rsidR="004967FE" w:rsidRDefault="004967FE" w:rsidP="004967FE">
      <w:pPr>
        <w:spacing w:line="360" w:lineRule="auto"/>
      </w:pPr>
    </w:p>
    <w:p w14:paraId="5BE2F2D2" w14:textId="77777777" w:rsidR="004967FE" w:rsidRDefault="004967FE" w:rsidP="004967FE">
      <w:pPr>
        <w:spacing w:line="360" w:lineRule="auto"/>
      </w:pPr>
    </w:p>
    <w:p w14:paraId="77834E23" w14:textId="77777777" w:rsidR="004967FE" w:rsidRDefault="004967FE" w:rsidP="004967FE">
      <w:pPr>
        <w:spacing w:line="360" w:lineRule="auto"/>
      </w:pPr>
    </w:p>
    <w:p w14:paraId="73AE1EC2" w14:textId="77777777" w:rsidR="004967FE" w:rsidRPr="001A1023" w:rsidRDefault="004967FE" w:rsidP="004967FE">
      <w:pPr>
        <w:spacing w:line="360" w:lineRule="auto"/>
      </w:pPr>
    </w:p>
    <w:p w14:paraId="674DE809" w14:textId="4E91907C" w:rsidR="004634AA" w:rsidRDefault="00000000" w:rsidP="004967FE">
      <w:pPr>
        <w:pStyle w:val="Heading1"/>
        <w:spacing w:line="360" w:lineRule="auto"/>
        <w:jc w:val="center"/>
        <w:rPr>
          <w:rFonts w:ascii="Times New Roman" w:hAnsi="Times New Roman" w:cs="Times New Roman"/>
          <w:color w:val="000000" w:themeColor="text1"/>
        </w:rPr>
      </w:pPr>
      <w:bookmarkStart w:id="24" w:name="_Toc224290690"/>
      <w:bookmarkStart w:id="25" w:name="_Toc225429783"/>
      <w:r w:rsidRPr="004634AA">
        <w:rPr>
          <w:rFonts w:ascii="Times New Roman" w:hAnsi="Times New Roman" w:cs="Times New Roman"/>
          <w:color w:val="000000" w:themeColor="text1"/>
        </w:rPr>
        <w:lastRenderedPageBreak/>
        <w:t>BAB III</w:t>
      </w:r>
      <w:bookmarkEnd w:id="24"/>
      <w:bookmarkEnd w:id="25"/>
      <w:r w:rsidRPr="004634AA">
        <w:rPr>
          <w:rFonts w:ascii="Times New Roman" w:hAnsi="Times New Roman" w:cs="Times New Roman"/>
          <w:color w:val="000000" w:themeColor="text1"/>
        </w:rPr>
        <w:t xml:space="preserve"> </w:t>
      </w:r>
    </w:p>
    <w:p w14:paraId="208C483D" w14:textId="2642AF5A" w:rsidR="00CF3C75" w:rsidRDefault="00000000" w:rsidP="004967FE">
      <w:pPr>
        <w:pStyle w:val="Heading1"/>
        <w:spacing w:line="360" w:lineRule="auto"/>
        <w:jc w:val="center"/>
        <w:rPr>
          <w:rFonts w:ascii="Times New Roman" w:hAnsi="Times New Roman" w:cs="Times New Roman"/>
          <w:color w:val="000000" w:themeColor="text1"/>
        </w:rPr>
      </w:pPr>
      <w:bookmarkStart w:id="26" w:name="_Toc224290691"/>
      <w:bookmarkStart w:id="27" w:name="_Toc225429784"/>
      <w:r w:rsidRPr="004634AA">
        <w:rPr>
          <w:rFonts w:ascii="Times New Roman" w:hAnsi="Times New Roman" w:cs="Times New Roman"/>
          <w:color w:val="000000" w:themeColor="text1"/>
        </w:rPr>
        <w:t>KESIMPULAN</w:t>
      </w:r>
      <w:bookmarkEnd w:id="26"/>
      <w:bookmarkEnd w:id="27"/>
    </w:p>
    <w:p w14:paraId="4421C8A1" w14:textId="77777777" w:rsidR="004634AA" w:rsidRPr="004634AA" w:rsidRDefault="004634AA" w:rsidP="004967FE">
      <w:pPr>
        <w:spacing w:line="360" w:lineRule="auto"/>
      </w:pPr>
    </w:p>
    <w:p w14:paraId="7BFD6642" w14:textId="05464E66" w:rsidR="00EA69DD" w:rsidRPr="00EA69DD" w:rsidRDefault="00EA69DD" w:rsidP="004967FE">
      <w:pPr>
        <w:spacing w:line="360" w:lineRule="auto"/>
        <w:jc w:val="both"/>
        <w:rPr>
          <w:rFonts w:cs="Times New Roman"/>
          <w:lang w:val="id-ID"/>
        </w:rPr>
      </w:pPr>
      <w:r>
        <w:rPr>
          <w:rFonts w:cs="Times New Roman"/>
          <w:lang w:val="id-ID"/>
        </w:rPr>
        <w:tab/>
      </w:r>
      <w:r w:rsidRPr="00EA69DD">
        <w:rPr>
          <w:rFonts w:cs="Times New Roman"/>
          <w:lang w:val="id-ID"/>
        </w:rPr>
        <w:t>Berdasarkan pembahasan yang telah diuraikan, dapat disimpulkan bahwa basis data merupakan komponen penting dalam pengembangan sistem yang berfungsi untuk menyimpan dan mengelola data secara terstruktur. Dalam proses perancangannya, Entity Relationship Diagram (ERD) digunakan sebagai alat bantu untuk memodelkan hubungan antar data.</w:t>
      </w:r>
    </w:p>
    <w:p w14:paraId="4348FF5E" w14:textId="753A420B" w:rsidR="00EA69DD" w:rsidRPr="00EA69DD" w:rsidRDefault="00EA69DD" w:rsidP="004967FE">
      <w:pPr>
        <w:spacing w:line="360" w:lineRule="auto"/>
        <w:jc w:val="both"/>
        <w:rPr>
          <w:rFonts w:cs="Times New Roman"/>
          <w:lang w:val="id-ID"/>
        </w:rPr>
      </w:pPr>
      <w:r>
        <w:rPr>
          <w:rFonts w:cs="Times New Roman"/>
          <w:lang w:val="id-ID"/>
        </w:rPr>
        <w:tab/>
      </w:r>
      <w:r w:rsidRPr="00EA69DD">
        <w:rPr>
          <w:rFonts w:cs="Times New Roman"/>
          <w:lang w:val="id-ID"/>
        </w:rPr>
        <w:t>ERD memiliki beberapa notasi yang digunakan, seperti notasi Chen, Crow’s Foot, dan Barker. Notasi Barker menjadi salah satu notasi yang mampu memberikan representasi hubungan data secara lebih rinci, khususnya dalam menunjukkan kardinalitas dan optionalitas.</w:t>
      </w:r>
    </w:p>
    <w:p w14:paraId="627989B2" w14:textId="57049987" w:rsidR="00EA69DD" w:rsidRPr="00EA69DD" w:rsidRDefault="00EA69DD" w:rsidP="004967FE">
      <w:pPr>
        <w:spacing w:line="360" w:lineRule="auto"/>
        <w:jc w:val="both"/>
        <w:rPr>
          <w:rFonts w:cs="Times New Roman"/>
          <w:lang w:val="id-ID"/>
        </w:rPr>
      </w:pPr>
      <w:r>
        <w:rPr>
          <w:rFonts w:cs="Times New Roman"/>
          <w:lang w:val="id-ID"/>
        </w:rPr>
        <w:tab/>
      </w:r>
      <w:r w:rsidRPr="00EA69DD">
        <w:rPr>
          <w:rFonts w:cs="Times New Roman"/>
          <w:lang w:val="id-ID"/>
        </w:rPr>
        <w:t>Penerapan ERD dalam perancangan basis data sangat membantu dalam mempermudah proses pengembangan sistem, mengurangi kesalahan desain, serta meningkatkan efisiensi dalam pengelolaan data.</w:t>
      </w:r>
    </w:p>
    <w:p w14:paraId="52A0DB52" w14:textId="77777777" w:rsidR="00C10C5A" w:rsidRPr="00A376EE" w:rsidRDefault="00C10C5A" w:rsidP="004967FE">
      <w:pPr>
        <w:spacing w:line="360" w:lineRule="auto"/>
        <w:jc w:val="both"/>
        <w:rPr>
          <w:rFonts w:cs="Times New Roman"/>
        </w:rPr>
      </w:pPr>
    </w:p>
    <w:p w14:paraId="35933ABD" w14:textId="77777777" w:rsidR="00C10C5A" w:rsidRDefault="00C10C5A" w:rsidP="004967FE">
      <w:pPr>
        <w:spacing w:line="360" w:lineRule="auto"/>
      </w:pPr>
    </w:p>
    <w:p w14:paraId="1DED00B0" w14:textId="77777777" w:rsidR="00C10C5A" w:rsidRDefault="00C10C5A" w:rsidP="004967FE">
      <w:pPr>
        <w:spacing w:line="360" w:lineRule="auto"/>
      </w:pPr>
    </w:p>
    <w:p w14:paraId="0DB01B9E" w14:textId="77777777" w:rsidR="00C10C5A" w:rsidRDefault="00C10C5A" w:rsidP="004967FE">
      <w:pPr>
        <w:spacing w:line="360" w:lineRule="auto"/>
      </w:pPr>
    </w:p>
    <w:p w14:paraId="4BDA1DBB" w14:textId="77777777" w:rsidR="004F019C" w:rsidRDefault="004F019C" w:rsidP="004967FE">
      <w:pPr>
        <w:spacing w:line="360" w:lineRule="auto"/>
      </w:pPr>
    </w:p>
    <w:p w14:paraId="444B5425" w14:textId="77777777" w:rsidR="004F019C" w:rsidRDefault="004F019C" w:rsidP="004967FE">
      <w:pPr>
        <w:spacing w:line="360" w:lineRule="auto"/>
      </w:pPr>
    </w:p>
    <w:p w14:paraId="04D8F88B" w14:textId="77777777" w:rsidR="004F019C" w:rsidRDefault="004F019C" w:rsidP="004967FE">
      <w:pPr>
        <w:spacing w:line="360" w:lineRule="auto"/>
      </w:pPr>
    </w:p>
    <w:p w14:paraId="4153EB64" w14:textId="77777777" w:rsidR="00EA69DD" w:rsidRDefault="00EA69DD" w:rsidP="004967FE">
      <w:pPr>
        <w:spacing w:line="360" w:lineRule="auto"/>
      </w:pPr>
    </w:p>
    <w:p w14:paraId="281D5DE7" w14:textId="77777777" w:rsidR="00EA69DD" w:rsidRDefault="00EA69DD" w:rsidP="004967FE">
      <w:pPr>
        <w:spacing w:line="360" w:lineRule="auto"/>
      </w:pPr>
    </w:p>
    <w:p w14:paraId="0BAECF53" w14:textId="62E74B20" w:rsidR="00CF3C75" w:rsidRDefault="00000000" w:rsidP="004967FE">
      <w:pPr>
        <w:pStyle w:val="Heading1"/>
        <w:spacing w:line="360" w:lineRule="auto"/>
        <w:jc w:val="center"/>
        <w:rPr>
          <w:rFonts w:ascii="Times New Roman" w:hAnsi="Times New Roman" w:cs="Times New Roman"/>
          <w:color w:val="000000" w:themeColor="text1"/>
        </w:rPr>
      </w:pPr>
      <w:bookmarkStart w:id="28" w:name="_Toc224290692"/>
      <w:bookmarkStart w:id="29" w:name="_Toc225429785"/>
      <w:r w:rsidRPr="00C10C5A">
        <w:rPr>
          <w:rFonts w:ascii="Times New Roman" w:hAnsi="Times New Roman" w:cs="Times New Roman"/>
          <w:color w:val="000000" w:themeColor="text1"/>
        </w:rPr>
        <w:lastRenderedPageBreak/>
        <w:t>DAFTAR PUSTAKA</w:t>
      </w:r>
      <w:bookmarkEnd w:id="28"/>
      <w:bookmarkEnd w:id="29"/>
    </w:p>
    <w:p w14:paraId="6EC4D1FA" w14:textId="77777777" w:rsidR="00C10C5A" w:rsidRPr="00C10C5A" w:rsidRDefault="00C10C5A" w:rsidP="004967FE">
      <w:pPr>
        <w:spacing w:line="360" w:lineRule="auto"/>
      </w:pPr>
    </w:p>
    <w:p w14:paraId="03B961EB" w14:textId="778AC860" w:rsidR="00C10C5A" w:rsidRPr="004967FE" w:rsidRDefault="004F019C" w:rsidP="004967FE">
      <w:pPr>
        <w:pStyle w:val="ListParagraph"/>
        <w:numPr>
          <w:ilvl w:val="0"/>
          <w:numId w:val="16"/>
        </w:numPr>
        <w:spacing w:line="360" w:lineRule="auto"/>
        <w:jc w:val="both"/>
        <w:rPr>
          <w:rFonts w:cs="Times New Roman"/>
        </w:rPr>
      </w:pPr>
      <w:proofErr w:type="spellStart"/>
      <w:r w:rsidRPr="004967FE">
        <w:rPr>
          <w:rFonts w:cs="Times New Roman"/>
        </w:rPr>
        <w:t>Latukolan</w:t>
      </w:r>
      <w:proofErr w:type="spellEnd"/>
      <w:r w:rsidRPr="004967FE">
        <w:rPr>
          <w:rFonts w:cs="Times New Roman"/>
        </w:rPr>
        <w:t>, M. L. A., Arwan, A., &amp; Ananta, M. T. (2019).</w:t>
      </w:r>
      <w:r w:rsidRPr="004967FE">
        <w:rPr>
          <w:rFonts w:cs="Times New Roman"/>
        </w:rPr>
        <w:br/>
      </w:r>
      <w:proofErr w:type="spellStart"/>
      <w:r w:rsidRPr="004967FE">
        <w:rPr>
          <w:rFonts w:cs="Times New Roman"/>
        </w:rPr>
        <w:t>Pengembangan</w:t>
      </w:r>
      <w:proofErr w:type="spellEnd"/>
      <w:r w:rsidRPr="004967FE">
        <w:rPr>
          <w:rFonts w:cs="Times New Roman"/>
        </w:rPr>
        <w:t xml:space="preserve"> </w:t>
      </w:r>
      <w:proofErr w:type="spellStart"/>
      <w:r w:rsidRPr="004967FE">
        <w:rPr>
          <w:rFonts w:cs="Times New Roman"/>
        </w:rPr>
        <w:t>sistem</w:t>
      </w:r>
      <w:proofErr w:type="spellEnd"/>
      <w:r w:rsidRPr="004967FE">
        <w:rPr>
          <w:rFonts w:cs="Times New Roman"/>
        </w:rPr>
        <w:t xml:space="preserve"> </w:t>
      </w:r>
      <w:proofErr w:type="spellStart"/>
      <w:r w:rsidRPr="004967FE">
        <w:rPr>
          <w:rFonts w:cs="Times New Roman"/>
        </w:rPr>
        <w:t>pemetaan</w:t>
      </w:r>
      <w:proofErr w:type="spellEnd"/>
      <w:r w:rsidRPr="004967FE">
        <w:rPr>
          <w:rFonts w:cs="Times New Roman"/>
        </w:rPr>
        <w:t xml:space="preserve"> </w:t>
      </w:r>
      <w:proofErr w:type="spellStart"/>
      <w:r w:rsidRPr="004967FE">
        <w:rPr>
          <w:rFonts w:cs="Times New Roman"/>
        </w:rPr>
        <w:t>otomatis</w:t>
      </w:r>
      <w:proofErr w:type="spellEnd"/>
      <w:r w:rsidRPr="004967FE">
        <w:rPr>
          <w:rFonts w:cs="Times New Roman"/>
        </w:rPr>
        <w:t xml:space="preserve"> entity relationship diagram </w:t>
      </w:r>
      <w:proofErr w:type="spellStart"/>
      <w:r w:rsidRPr="004967FE">
        <w:rPr>
          <w:rFonts w:cs="Times New Roman"/>
        </w:rPr>
        <w:t>ke</w:t>
      </w:r>
      <w:proofErr w:type="spellEnd"/>
      <w:r w:rsidRPr="004967FE">
        <w:rPr>
          <w:rFonts w:cs="Times New Roman"/>
        </w:rPr>
        <w:t xml:space="preserve"> </w:t>
      </w:r>
      <w:proofErr w:type="spellStart"/>
      <w:r w:rsidRPr="004967FE">
        <w:rPr>
          <w:rFonts w:cs="Times New Roman"/>
        </w:rPr>
        <w:t>dalam</w:t>
      </w:r>
      <w:proofErr w:type="spellEnd"/>
      <w:r w:rsidRPr="004967FE">
        <w:rPr>
          <w:rFonts w:cs="Times New Roman"/>
        </w:rPr>
        <w:t xml:space="preserve"> database.</w:t>
      </w:r>
      <w:r w:rsidRPr="004967FE">
        <w:rPr>
          <w:rFonts w:cs="Times New Roman"/>
        </w:rPr>
        <w:br/>
      </w:r>
      <w:proofErr w:type="spellStart"/>
      <w:r w:rsidRPr="004967FE">
        <w:rPr>
          <w:rFonts w:cs="Times New Roman"/>
          <w:i/>
          <w:iCs/>
        </w:rPr>
        <w:t>Jurnal</w:t>
      </w:r>
      <w:proofErr w:type="spellEnd"/>
      <w:r w:rsidRPr="004967FE">
        <w:rPr>
          <w:rFonts w:cs="Times New Roman"/>
          <w:i/>
          <w:iCs/>
        </w:rPr>
        <w:t xml:space="preserve"> </w:t>
      </w:r>
      <w:proofErr w:type="spellStart"/>
      <w:r w:rsidRPr="004967FE">
        <w:rPr>
          <w:rFonts w:cs="Times New Roman"/>
          <w:i/>
          <w:iCs/>
        </w:rPr>
        <w:t>Pengembangan</w:t>
      </w:r>
      <w:proofErr w:type="spellEnd"/>
      <w:r w:rsidRPr="004967FE">
        <w:rPr>
          <w:rFonts w:cs="Times New Roman"/>
          <w:i/>
          <w:iCs/>
        </w:rPr>
        <w:t xml:space="preserve"> </w:t>
      </w:r>
      <w:proofErr w:type="spellStart"/>
      <w:r w:rsidRPr="004967FE">
        <w:rPr>
          <w:rFonts w:cs="Times New Roman"/>
          <w:i/>
          <w:iCs/>
        </w:rPr>
        <w:t>Teknologi</w:t>
      </w:r>
      <w:proofErr w:type="spellEnd"/>
      <w:r w:rsidRPr="004967FE">
        <w:rPr>
          <w:rFonts w:cs="Times New Roman"/>
          <w:i/>
          <w:iCs/>
        </w:rPr>
        <w:t xml:space="preserve"> </w:t>
      </w:r>
      <w:proofErr w:type="spellStart"/>
      <w:r w:rsidRPr="004967FE">
        <w:rPr>
          <w:rFonts w:cs="Times New Roman"/>
          <w:i/>
          <w:iCs/>
        </w:rPr>
        <w:t>Informasi</w:t>
      </w:r>
      <w:proofErr w:type="spellEnd"/>
      <w:r w:rsidRPr="004967FE">
        <w:rPr>
          <w:rFonts w:cs="Times New Roman"/>
          <w:i/>
          <w:iCs/>
        </w:rPr>
        <w:t xml:space="preserve"> dan </w:t>
      </w:r>
      <w:proofErr w:type="spellStart"/>
      <w:r w:rsidRPr="004967FE">
        <w:rPr>
          <w:rFonts w:cs="Times New Roman"/>
          <w:i/>
          <w:iCs/>
        </w:rPr>
        <w:t>Ilmu</w:t>
      </w:r>
      <w:proofErr w:type="spellEnd"/>
      <w:r w:rsidRPr="004967FE">
        <w:rPr>
          <w:rFonts w:cs="Times New Roman"/>
          <w:i/>
          <w:iCs/>
        </w:rPr>
        <w:t xml:space="preserve"> Komputer</w:t>
      </w:r>
      <w:r w:rsidRPr="004967FE">
        <w:rPr>
          <w:rFonts w:cs="Times New Roman"/>
        </w:rPr>
        <w:t>, 3(4), 4058–4065.</w:t>
      </w:r>
    </w:p>
    <w:p w14:paraId="0C994E65" w14:textId="27599E2F" w:rsidR="004F019C" w:rsidRPr="004967FE" w:rsidRDefault="00D058F7" w:rsidP="004967FE">
      <w:pPr>
        <w:pStyle w:val="ListParagraph"/>
        <w:numPr>
          <w:ilvl w:val="0"/>
          <w:numId w:val="16"/>
        </w:numPr>
        <w:spacing w:line="360" w:lineRule="auto"/>
        <w:jc w:val="both"/>
        <w:rPr>
          <w:rFonts w:cs="Times New Roman"/>
        </w:rPr>
      </w:pPr>
      <w:r w:rsidRPr="004967FE">
        <w:rPr>
          <w:rFonts w:cs="Times New Roman"/>
        </w:rPr>
        <w:t>Putri, P. E., &amp; Khairunnisa, K. (2025).</w:t>
      </w:r>
      <w:r w:rsidRPr="004967FE">
        <w:rPr>
          <w:rFonts w:cs="Times New Roman"/>
        </w:rPr>
        <w:br/>
      </w:r>
      <w:proofErr w:type="spellStart"/>
      <w:r w:rsidRPr="004967FE">
        <w:rPr>
          <w:rFonts w:cs="Times New Roman"/>
        </w:rPr>
        <w:t>Perancangan</w:t>
      </w:r>
      <w:proofErr w:type="spellEnd"/>
      <w:r w:rsidRPr="004967FE">
        <w:rPr>
          <w:rFonts w:cs="Times New Roman"/>
        </w:rPr>
        <w:t xml:space="preserve"> data base </w:t>
      </w:r>
      <w:proofErr w:type="spellStart"/>
      <w:r w:rsidRPr="004967FE">
        <w:rPr>
          <w:rFonts w:cs="Times New Roman"/>
        </w:rPr>
        <w:t>sistem</w:t>
      </w:r>
      <w:proofErr w:type="spellEnd"/>
      <w:r w:rsidRPr="004967FE">
        <w:rPr>
          <w:rFonts w:cs="Times New Roman"/>
        </w:rPr>
        <w:t xml:space="preserve"> </w:t>
      </w:r>
      <w:proofErr w:type="spellStart"/>
      <w:r w:rsidRPr="004967FE">
        <w:rPr>
          <w:rFonts w:cs="Times New Roman"/>
        </w:rPr>
        <w:t>pembelajaran</w:t>
      </w:r>
      <w:proofErr w:type="spellEnd"/>
      <w:r w:rsidRPr="004967FE">
        <w:rPr>
          <w:rFonts w:cs="Times New Roman"/>
        </w:rPr>
        <w:t xml:space="preserve"> </w:t>
      </w:r>
      <w:proofErr w:type="spellStart"/>
      <w:r w:rsidRPr="004967FE">
        <w:rPr>
          <w:rFonts w:cs="Times New Roman"/>
        </w:rPr>
        <w:t>sekolah</w:t>
      </w:r>
      <w:proofErr w:type="spellEnd"/>
      <w:r w:rsidRPr="004967FE">
        <w:rPr>
          <w:rFonts w:cs="Times New Roman"/>
        </w:rPr>
        <w:t xml:space="preserve"> </w:t>
      </w:r>
      <w:proofErr w:type="spellStart"/>
      <w:r w:rsidRPr="004967FE">
        <w:rPr>
          <w:rFonts w:cs="Times New Roman"/>
        </w:rPr>
        <w:t>dasar</w:t>
      </w:r>
      <w:proofErr w:type="spellEnd"/>
      <w:r w:rsidRPr="004967FE">
        <w:rPr>
          <w:rFonts w:cs="Times New Roman"/>
        </w:rPr>
        <w:t xml:space="preserve"> </w:t>
      </w:r>
      <w:proofErr w:type="spellStart"/>
      <w:r w:rsidRPr="004967FE">
        <w:rPr>
          <w:rFonts w:cs="Times New Roman"/>
        </w:rPr>
        <w:t>menggunakan</w:t>
      </w:r>
      <w:proofErr w:type="spellEnd"/>
      <w:r w:rsidRPr="004967FE">
        <w:rPr>
          <w:rFonts w:cs="Times New Roman"/>
        </w:rPr>
        <w:t xml:space="preserve"> ERD.</w:t>
      </w:r>
      <w:r w:rsidRPr="004967FE">
        <w:rPr>
          <w:rFonts w:cs="Times New Roman"/>
        </w:rPr>
        <w:br/>
      </w:r>
      <w:proofErr w:type="spellStart"/>
      <w:r w:rsidRPr="004967FE">
        <w:rPr>
          <w:rFonts w:cs="Times New Roman"/>
          <w:i/>
          <w:iCs/>
        </w:rPr>
        <w:t>Jurnal</w:t>
      </w:r>
      <w:proofErr w:type="spellEnd"/>
      <w:r w:rsidRPr="004967FE">
        <w:rPr>
          <w:rFonts w:cs="Times New Roman"/>
          <w:i/>
          <w:iCs/>
        </w:rPr>
        <w:t xml:space="preserve"> </w:t>
      </w:r>
      <w:proofErr w:type="spellStart"/>
      <w:r w:rsidRPr="004967FE">
        <w:rPr>
          <w:rFonts w:cs="Times New Roman"/>
          <w:i/>
          <w:iCs/>
        </w:rPr>
        <w:t>Sistem</w:t>
      </w:r>
      <w:proofErr w:type="spellEnd"/>
      <w:r w:rsidRPr="004967FE">
        <w:rPr>
          <w:rFonts w:cs="Times New Roman"/>
          <w:i/>
          <w:iCs/>
        </w:rPr>
        <w:t xml:space="preserve"> </w:t>
      </w:r>
      <w:proofErr w:type="spellStart"/>
      <w:r w:rsidRPr="004967FE">
        <w:rPr>
          <w:rFonts w:cs="Times New Roman"/>
          <w:i/>
          <w:iCs/>
        </w:rPr>
        <w:t>Informasi</w:t>
      </w:r>
      <w:proofErr w:type="spellEnd"/>
      <w:r w:rsidRPr="004967FE">
        <w:rPr>
          <w:rFonts w:cs="Times New Roman"/>
          <w:i/>
          <w:iCs/>
        </w:rPr>
        <w:t xml:space="preserve"> (TEKNOFILE)</w:t>
      </w:r>
      <w:r w:rsidRPr="004967FE">
        <w:rPr>
          <w:rFonts w:cs="Times New Roman"/>
        </w:rPr>
        <w:t>, 3(5), 314–326.</w:t>
      </w:r>
    </w:p>
    <w:p w14:paraId="2A9AD60B" w14:textId="32F37650" w:rsidR="00D058F7" w:rsidRPr="004F019C" w:rsidRDefault="00D058F7" w:rsidP="004967FE">
      <w:pPr>
        <w:pStyle w:val="ListParagraph"/>
        <w:numPr>
          <w:ilvl w:val="0"/>
          <w:numId w:val="16"/>
        </w:numPr>
        <w:spacing w:line="360" w:lineRule="auto"/>
        <w:jc w:val="both"/>
        <w:rPr>
          <w:rFonts w:cs="Times New Roman"/>
        </w:rPr>
      </w:pPr>
      <w:r w:rsidRPr="00D058F7">
        <w:rPr>
          <w:rFonts w:cs="Times New Roman"/>
        </w:rPr>
        <w:t>Sari, R., &amp; Wijaya, I. (2018).</w:t>
      </w:r>
      <w:r w:rsidRPr="00D058F7">
        <w:rPr>
          <w:rFonts w:cs="Times New Roman"/>
        </w:rPr>
        <w:br/>
      </w:r>
      <w:proofErr w:type="spellStart"/>
      <w:r w:rsidRPr="00D058F7">
        <w:rPr>
          <w:rFonts w:cs="Times New Roman"/>
          <w:i/>
          <w:iCs/>
        </w:rPr>
        <w:t>Analisis</w:t>
      </w:r>
      <w:proofErr w:type="spellEnd"/>
      <w:r w:rsidRPr="00D058F7">
        <w:rPr>
          <w:rFonts w:cs="Times New Roman"/>
          <w:i/>
          <w:iCs/>
        </w:rPr>
        <w:t xml:space="preserve"> </w:t>
      </w:r>
      <w:proofErr w:type="spellStart"/>
      <w:r w:rsidRPr="00D058F7">
        <w:rPr>
          <w:rFonts w:cs="Times New Roman"/>
          <w:i/>
          <w:iCs/>
        </w:rPr>
        <w:t>perancangan</w:t>
      </w:r>
      <w:proofErr w:type="spellEnd"/>
      <w:r w:rsidRPr="00D058F7">
        <w:rPr>
          <w:rFonts w:cs="Times New Roman"/>
          <w:i/>
          <w:iCs/>
        </w:rPr>
        <w:t xml:space="preserve"> basis data pada </w:t>
      </w:r>
      <w:proofErr w:type="spellStart"/>
      <w:r w:rsidRPr="00D058F7">
        <w:rPr>
          <w:rFonts w:cs="Times New Roman"/>
          <w:i/>
          <w:iCs/>
        </w:rPr>
        <w:t>sistem</w:t>
      </w:r>
      <w:proofErr w:type="spellEnd"/>
      <w:r w:rsidRPr="00D058F7">
        <w:rPr>
          <w:rFonts w:cs="Times New Roman"/>
          <w:i/>
          <w:iCs/>
        </w:rPr>
        <w:t xml:space="preserve"> </w:t>
      </w:r>
      <w:proofErr w:type="spellStart"/>
      <w:r w:rsidRPr="00D058F7">
        <w:rPr>
          <w:rFonts w:cs="Times New Roman"/>
          <w:i/>
          <w:iCs/>
        </w:rPr>
        <w:t>informasi</w:t>
      </w:r>
      <w:proofErr w:type="spellEnd"/>
      <w:r w:rsidRPr="00D058F7">
        <w:rPr>
          <w:rFonts w:cs="Times New Roman"/>
        </w:rPr>
        <w:t>.</w:t>
      </w:r>
      <w:r w:rsidRPr="00D058F7">
        <w:rPr>
          <w:rFonts w:cs="Times New Roman"/>
        </w:rPr>
        <w:br/>
      </w:r>
      <w:proofErr w:type="spellStart"/>
      <w:r w:rsidRPr="00D058F7">
        <w:rPr>
          <w:rFonts w:cs="Times New Roman"/>
        </w:rPr>
        <w:t>Jurnal</w:t>
      </w:r>
      <w:proofErr w:type="spellEnd"/>
      <w:r w:rsidRPr="00D058F7">
        <w:rPr>
          <w:rFonts w:cs="Times New Roman"/>
        </w:rPr>
        <w:t xml:space="preserve"> </w:t>
      </w:r>
      <w:proofErr w:type="spellStart"/>
      <w:r w:rsidRPr="00D058F7">
        <w:rPr>
          <w:rFonts w:cs="Times New Roman"/>
        </w:rPr>
        <w:t>Informatika</w:t>
      </w:r>
      <w:proofErr w:type="spellEnd"/>
      <w:r w:rsidRPr="00D058F7">
        <w:rPr>
          <w:rFonts w:cs="Times New Roman"/>
        </w:rPr>
        <w:t>.</w:t>
      </w:r>
    </w:p>
    <w:p w14:paraId="789A74A5" w14:textId="77777777" w:rsidR="00C10C5A" w:rsidRPr="00A376EE" w:rsidRDefault="00C10C5A" w:rsidP="004967FE">
      <w:pPr>
        <w:spacing w:line="360" w:lineRule="auto"/>
        <w:jc w:val="both"/>
        <w:rPr>
          <w:rFonts w:cs="Times New Roman"/>
        </w:rPr>
      </w:pPr>
    </w:p>
    <w:sectPr w:rsidR="00C10C5A" w:rsidRPr="00A376EE" w:rsidSect="00DC187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3B335" w14:textId="77777777" w:rsidR="00186D49" w:rsidRDefault="00186D49" w:rsidP="00207B41">
      <w:pPr>
        <w:spacing w:after="0" w:line="240" w:lineRule="auto"/>
      </w:pPr>
      <w:r>
        <w:separator/>
      </w:r>
    </w:p>
  </w:endnote>
  <w:endnote w:type="continuationSeparator" w:id="0">
    <w:p w14:paraId="35A3D8D8" w14:textId="77777777" w:rsidR="00186D49" w:rsidRDefault="00186D49" w:rsidP="00207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328175"/>
      <w:docPartObj>
        <w:docPartGallery w:val="Page Numbers (Bottom of Page)"/>
        <w:docPartUnique/>
      </w:docPartObj>
    </w:sdtPr>
    <w:sdtEndPr>
      <w:rPr>
        <w:noProof/>
      </w:rPr>
    </w:sdtEndPr>
    <w:sdtContent>
      <w:p w14:paraId="5B4FC764" w14:textId="4469297F" w:rsidR="00207B41" w:rsidRDefault="00207B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6A2414" w14:textId="77777777" w:rsidR="00207B41" w:rsidRDefault="00207B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653A" w14:textId="77777777" w:rsidR="00186D49" w:rsidRDefault="00186D49" w:rsidP="00207B41">
      <w:pPr>
        <w:spacing w:after="0" w:line="240" w:lineRule="auto"/>
      </w:pPr>
      <w:r>
        <w:separator/>
      </w:r>
    </w:p>
  </w:footnote>
  <w:footnote w:type="continuationSeparator" w:id="0">
    <w:p w14:paraId="5F16A8BA" w14:textId="77777777" w:rsidR="00186D49" w:rsidRDefault="00186D49" w:rsidP="00207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B6E97"/>
    <w:multiLevelType w:val="hybridMultilevel"/>
    <w:tmpl w:val="C78CD696"/>
    <w:lvl w:ilvl="0" w:tplc="A954ABF0">
      <w:numFmt w:val="bullet"/>
      <w:lvlText w:val=""/>
      <w:lvlJc w:val="left"/>
      <w:pPr>
        <w:ind w:left="720" w:hanging="360"/>
      </w:pPr>
      <w:rPr>
        <w:rFonts w:ascii="Times New Roman" w:eastAsiaTheme="minorEastAsia"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0220E95"/>
    <w:multiLevelType w:val="hybridMultilevel"/>
    <w:tmpl w:val="2FF05AA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5A92952"/>
    <w:multiLevelType w:val="hybridMultilevel"/>
    <w:tmpl w:val="DAF220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62B7564"/>
    <w:multiLevelType w:val="hybridMultilevel"/>
    <w:tmpl w:val="8FC611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32D53A6"/>
    <w:multiLevelType w:val="hybridMultilevel"/>
    <w:tmpl w:val="053E9CF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3567C30"/>
    <w:multiLevelType w:val="hybridMultilevel"/>
    <w:tmpl w:val="D03E922E"/>
    <w:lvl w:ilvl="0" w:tplc="6DD05DA6">
      <w:start w:val="1"/>
      <w:numFmt w:val="decimal"/>
      <w:lvlText w:val="%1."/>
      <w:lvlJc w:val="left"/>
      <w:pPr>
        <w:ind w:left="4047" w:hanging="360"/>
      </w:pPr>
      <w:rPr>
        <w:rFonts w:ascii="Times New Roman" w:eastAsiaTheme="minorHAnsi" w:hAnsi="Times New Roman" w:cs="Times New Roman"/>
        <w:b w:val="0"/>
        <w:bCs w:val="0"/>
      </w:rPr>
    </w:lvl>
    <w:lvl w:ilvl="1" w:tplc="38090019" w:tentative="1">
      <w:start w:val="1"/>
      <w:numFmt w:val="lowerLetter"/>
      <w:lvlText w:val="%2."/>
      <w:lvlJc w:val="left"/>
      <w:pPr>
        <w:ind w:left="4767" w:hanging="360"/>
      </w:pPr>
    </w:lvl>
    <w:lvl w:ilvl="2" w:tplc="3809001B" w:tentative="1">
      <w:start w:val="1"/>
      <w:numFmt w:val="lowerRoman"/>
      <w:lvlText w:val="%3."/>
      <w:lvlJc w:val="right"/>
      <w:pPr>
        <w:ind w:left="5487" w:hanging="180"/>
      </w:pPr>
    </w:lvl>
    <w:lvl w:ilvl="3" w:tplc="3809000F" w:tentative="1">
      <w:start w:val="1"/>
      <w:numFmt w:val="decimal"/>
      <w:lvlText w:val="%4."/>
      <w:lvlJc w:val="left"/>
      <w:pPr>
        <w:ind w:left="6207" w:hanging="360"/>
      </w:pPr>
    </w:lvl>
    <w:lvl w:ilvl="4" w:tplc="38090019" w:tentative="1">
      <w:start w:val="1"/>
      <w:numFmt w:val="lowerLetter"/>
      <w:lvlText w:val="%5."/>
      <w:lvlJc w:val="left"/>
      <w:pPr>
        <w:ind w:left="6927" w:hanging="360"/>
      </w:pPr>
    </w:lvl>
    <w:lvl w:ilvl="5" w:tplc="3809001B" w:tentative="1">
      <w:start w:val="1"/>
      <w:numFmt w:val="lowerRoman"/>
      <w:lvlText w:val="%6."/>
      <w:lvlJc w:val="right"/>
      <w:pPr>
        <w:ind w:left="7647" w:hanging="180"/>
      </w:pPr>
    </w:lvl>
    <w:lvl w:ilvl="6" w:tplc="3809000F" w:tentative="1">
      <w:start w:val="1"/>
      <w:numFmt w:val="decimal"/>
      <w:lvlText w:val="%7."/>
      <w:lvlJc w:val="left"/>
      <w:pPr>
        <w:ind w:left="8367" w:hanging="360"/>
      </w:pPr>
    </w:lvl>
    <w:lvl w:ilvl="7" w:tplc="38090019" w:tentative="1">
      <w:start w:val="1"/>
      <w:numFmt w:val="lowerLetter"/>
      <w:lvlText w:val="%8."/>
      <w:lvlJc w:val="left"/>
      <w:pPr>
        <w:ind w:left="9087" w:hanging="360"/>
      </w:pPr>
    </w:lvl>
    <w:lvl w:ilvl="8" w:tplc="3809001B" w:tentative="1">
      <w:start w:val="1"/>
      <w:numFmt w:val="lowerRoman"/>
      <w:lvlText w:val="%9."/>
      <w:lvlJc w:val="right"/>
      <w:pPr>
        <w:ind w:left="9807" w:hanging="180"/>
      </w:pPr>
    </w:lvl>
  </w:abstractNum>
  <w:abstractNum w:abstractNumId="15" w15:restartNumberingAfterBreak="0">
    <w:nsid w:val="60F43219"/>
    <w:multiLevelType w:val="hybridMultilevel"/>
    <w:tmpl w:val="D1B48744"/>
    <w:lvl w:ilvl="0" w:tplc="82BA8A3E">
      <w:numFmt w:val="bullet"/>
      <w:lvlText w:val=""/>
      <w:lvlJc w:val="left"/>
      <w:pPr>
        <w:ind w:left="720" w:hanging="360"/>
      </w:pPr>
      <w:rPr>
        <w:rFonts w:ascii="Times New Roman" w:eastAsiaTheme="minorEastAsia"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8DB6882"/>
    <w:multiLevelType w:val="hybridMultilevel"/>
    <w:tmpl w:val="3DAA13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D534D51"/>
    <w:multiLevelType w:val="hybridMultilevel"/>
    <w:tmpl w:val="A0DEE8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E1B50A6"/>
    <w:multiLevelType w:val="hybridMultilevel"/>
    <w:tmpl w:val="89D8BB8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7857758"/>
    <w:multiLevelType w:val="hybridMultilevel"/>
    <w:tmpl w:val="7772D9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C6F11F8"/>
    <w:multiLevelType w:val="multilevel"/>
    <w:tmpl w:val="01C4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9862804">
    <w:abstractNumId w:val="8"/>
  </w:num>
  <w:num w:numId="2" w16cid:durableId="140469168">
    <w:abstractNumId w:val="6"/>
  </w:num>
  <w:num w:numId="3" w16cid:durableId="1037048101">
    <w:abstractNumId w:val="5"/>
  </w:num>
  <w:num w:numId="4" w16cid:durableId="384988219">
    <w:abstractNumId w:val="4"/>
  </w:num>
  <w:num w:numId="5" w16cid:durableId="542444003">
    <w:abstractNumId w:val="7"/>
  </w:num>
  <w:num w:numId="6" w16cid:durableId="901865299">
    <w:abstractNumId w:val="3"/>
  </w:num>
  <w:num w:numId="7" w16cid:durableId="960720660">
    <w:abstractNumId w:val="2"/>
  </w:num>
  <w:num w:numId="8" w16cid:durableId="1209342864">
    <w:abstractNumId w:val="1"/>
  </w:num>
  <w:num w:numId="9" w16cid:durableId="2063865611">
    <w:abstractNumId w:val="0"/>
  </w:num>
  <w:num w:numId="10" w16cid:durableId="1947419383">
    <w:abstractNumId w:val="14"/>
  </w:num>
  <w:num w:numId="11" w16cid:durableId="1322856519">
    <w:abstractNumId w:val="13"/>
  </w:num>
  <w:num w:numId="12" w16cid:durableId="1595749725">
    <w:abstractNumId w:val="18"/>
  </w:num>
  <w:num w:numId="13" w16cid:durableId="701637628">
    <w:abstractNumId w:val="12"/>
  </w:num>
  <w:num w:numId="14" w16cid:durableId="263342864">
    <w:abstractNumId w:val="16"/>
  </w:num>
  <w:num w:numId="15" w16cid:durableId="2129885712">
    <w:abstractNumId w:val="11"/>
  </w:num>
  <w:num w:numId="16" w16cid:durableId="366419893">
    <w:abstractNumId w:val="10"/>
  </w:num>
  <w:num w:numId="17" w16cid:durableId="124584203">
    <w:abstractNumId w:val="20"/>
  </w:num>
  <w:num w:numId="18" w16cid:durableId="128128594">
    <w:abstractNumId w:val="19"/>
  </w:num>
  <w:num w:numId="19" w16cid:durableId="882596354">
    <w:abstractNumId w:val="9"/>
  </w:num>
  <w:num w:numId="20" w16cid:durableId="2074042610">
    <w:abstractNumId w:val="17"/>
  </w:num>
  <w:num w:numId="21" w16cid:durableId="13718751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A81"/>
    <w:rsid w:val="00034616"/>
    <w:rsid w:val="0006063C"/>
    <w:rsid w:val="0015074B"/>
    <w:rsid w:val="00186D49"/>
    <w:rsid w:val="001A1023"/>
    <w:rsid w:val="00207B41"/>
    <w:rsid w:val="0029639D"/>
    <w:rsid w:val="00326F90"/>
    <w:rsid w:val="0033163C"/>
    <w:rsid w:val="003704D6"/>
    <w:rsid w:val="003C1644"/>
    <w:rsid w:val="004634AA"/>
    <w:rsid w:val="004967FE"/>
    <w:rsid w:val="004F019C"/>
    <w:rsid w:val="005C2089"/>
    <w:rsid w:val="00703C42"/>
    <w:rsid w:val="00A376EE"/>
    <w:rsid w:val="00AA1D8D"/>
    <w:rsid w:val="00B47730"/>
    <w:rsid w:val="00BE1642"/>
    <w:rsid w:val="00C10C5A"/>
    <w:rsid w:val="00CB0664"/>
    <w:rsid w:val="00CF3C75"/>
    <w:rsid w:val="00D058F7"/>
    <w:rsid w:val="00D47999"/>
    <w:rsid w:val="00D8725A"/>
    <w:rsid w:val="00DC187F"/>
    <w:rsid w:val="00E842EF"/>
    <w:rsid w:val="00EA69DD"/>
    <w:rsid w:val="00EB1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E238FB"/>
  <w14:defaultImageDpi w14:val="330"/>
  <w15:docId w15:val="{32D08F02-2ACD-4838-8010-DFED7D6FC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07B41"/>
    <w:rPr>
      <w:rFonts w:cs="Times New Roman"/>
      <w:szCs w:val="24"/>
    </w:rPr>
  </w:style>
  <w:style w:type="paragraph" w:styleId="TOC1">
    <w:name w:val="toc 1"/>
    <w:basedOn w:val="Normal"/>
    <w:next w:val="Normal"/>
    <w:autoRedefine/>
    <w:uiPriority w:val="39"/>
    <w:unhideWhenUsed/>
    <w:rsid w:val="00C10C5A"/>
    <w:pPr>
      <w:spacing w:after="100"/>
    </w:pPr>
  </w:style>
  <w:style w:type="paragraph" w:styleId="TOC2">
    <w:name w:val="toc 2"/>
    <w:basedOn w:val="Normal"/>
    <w:next w:val="Normal"/>
    <w:autoRedefine/>
    <w:uiPriority w:val="39"/>
    <w:unhideWhenUsed/>
    <w:rsid w:val="00C10C5A"/>
    <w:pPr>
      <w:spacing w:after="100"/>
      <w:ind w:left="240"/>
    </w:pPr>
  </w:style>
  <w:style w:type="character" w:styleId="Hyperlink">
    <w:name w:val="Hyperlink"/>
    <w:basedOn w:val="DefaultParagraphFont"/>
    <w:uiPriority w:val="99"/>
    <w:unhideWhenUsed/>
    <w:rsid w:val="00C10C5A"/>
    <w:rPr>
      <w:color w:val="0000FF" w:themeColor="hyperlink"/>
      <w:u w:val="single"/>
    </w:rPr>
  </w:style>
  <w:style w:type="character" w:styleId="UnresolvedMention">
    <w:name w:val="Unresolved Mention"/>
    <w:basedOn w:val="DefaultParagraphFont"/>
    <w:uiPriority w:val="99"/>
    <w:semiHidden/>
    <w:unhideWhenUsed/>
    <w:rsid w:val="00C10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1636</Words>
  <Characters>9328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bariabar@outlook.co.id</cp:lastModifiedBy>
  <cp:revision>2</cp:revision>
  <dcterms:created xsi:type="dcterms:W3CDTF">2026-03-28T11:58:00Z</dcterms:created>
  <dcterms:modified xsi:type="dcterms:W3CDTF">2026-03-28T11:58:00Z</dcterms:modified>
  <cp:category/>
</cp:coreProperties>
</file>